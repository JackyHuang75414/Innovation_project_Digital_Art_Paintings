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2B04" w14:textId="77777777" w:rsidR="003712E3" w:rsidRDefault="003712E3"/>
    <w:p w14:paraId="6BE42433" w14:textId="77777777" w:rsidR="003712E3" w:rsidRDefault="003712E3"/>
    <w:p w14:paraId="2A4D9A03" w14:textId="77777777" w:rsidR="003712E3" w:rsidRPr="008C52DF" w:rsidRDefault="006855A4">
      <w:pPr>
        <w:rPr>
          <w:lang w:val="fr-CA"/>
        </w:rPr>
      </w:pPr>
      <w:r w:rsidRPr="008C52DF">
        <w:rPr>
          <w:b/>
          <w:sz w:val="28"/>
          <w:lang w:val="fr-CA"/>
        </w:rPr>
        <w:t>Rapport Engineering Projects</w:t>
      </w:r>
    </w:p>
    <w:p w14:paraId="7E1A24B3" w14:textId="77777777" w:rsidR="003712E3" w:rsidRPr="008C52DF" w:rsidRDefault="006855A4">
      <w:pPr>
        <w:rPr>
          <w:lang w:val="fr-CA"/>
        </w:rPr>
      </w:pPr>
      <w:r w:rsidRPr="008C52DF">
        <w:rPr>
          <w:lang w:val="fr-CA"/>
        </w:rPr>
        <w:t>Catégorie produit/service – Digital Trading Platform / AI Finance</w:t>
      </w:r>
    </w:p>
    <w:p w14:paraId="4BFEEF65" w14:textId="77777777" w:rsidR="003712E3" w:rsidRPr="008C52DF" w:rsidRDefault="006855A4">
      <w:pPr>
        <w:rPr>
          <w:lang w:val="fr-CA"/>
        </w:rPr>
      </w:pPr>
      <w:r w:rsidRPr="008C52DF">
        <w:rPr>
          <w:lang w:val="fr-CA"/>
        </w:rPr>
        <w:t>Partenaire Extérieur : EFREI Paris – Pôle Léonard de Vinci</w:t>
      </w:r>
    </w:p>
    <w:p w14:paraId="0E32E603" w14:textId="77777777" w:rsidR="003712E3" w:rsidRPr="008C52DF" w:rsidRDefault="003712E3">
      <w:pPr>
        <w:rPr>
          <w:lang w:val="fr-CA"/>
        </w:rPr>
      </w:pPr>
    </w:p>
    <w:p w14:paraId="51AEBF48" w14:textId="77777777" w:rsidR="003712E3" w:rsidRDefault="006855A4">
      <w:r>
        <w:rPr>
          <w:b/>
          <w:sz w:val="56"/>
        </w:rPr>
        <w:t>ArtEx</w:t>
      </w:r>
    </w:p>
    <w:p w14:paraId="37ECFDDB" w14:textId="77777777" w:rsidR="003712E3" w:rsidRDefault="006855A4">
      <w:r>
        <w:rPr>
          <w:i/>
          <w:sz w:val="26"/>
        </w:rPr>
        <w:t>AI-Powered Fractional Art Trading &amp; Perpetual Futures Platform</w:t>
      </w:r>
    </w:p>
    <w:p w14:paraId="19D38617" w14:textId="77777777" w:rsidR="003712E3" w:rsidRDefault="003712E3"/>
    <w:p w14:paraId="62CBD76D" w14:textId="77777777" w:rsidR="003712E3" w:rsidRDefault="006855A4">
      <w:r>
        <w:t>FP2ENG-25063-20260604</w:t>
      </w:r>
    </w:p>
    <w:p w14:paraId="41145DD8" w14:textId="77777777" w:rsidR="003712E3" w:rsidRDefault="006855A4">
      <w:r>
        <w:t>Authors: Yuhao Huang ; Yinghui Ren ; Lena Makri ; Berena-Jackie Douanla-Tchoutang-Malio ; Nelson-Harold Kamteu-Kamdem ; Dona-Prince-Ozias-Junior Mevi</w:t>
      </w:r>
    </w:p>
    <w:p w14:paraId="4560FADD" w14:textId="77777777" w:rsidR="003712E3" w:rsidRDefault="006855A4">
      <w:r>
        <w:t>Date: June 10, 2026</w:t>
      </w:r>
    </w:p>
    <w:p w14:paraId="3484D07E" w14:textId="77777777" w:rsidR="003712E3" w:rsidRDefault="006855A4">
      <w:r>
        <w:t>EFREI Paris — Innovation Project 2025–2026</w:t>
      </w:r>
    </w:p>
    <w:p w14:paraId="663F544D" w14:textId="77777777" w:rsidR="003712E3" w:rsidRDefault="006855A4">
      <w:r>
        <w:br w:type="page"/>
      </w:r>
    </w:p>
    <w:p w14:paraId="269208B5" w14:textId="77777777" w:rsidR="003712E3" w:rsidRDefault="006855A4">
      <w:pPr>
        <w:pStyle w:val="1"/>
      </w:pPr>
      <w:r>
        <w:lastRenderedPageBreak/>
        <w:t>Mots clés / Keywords</w:t>
      </w:r>
    </w:p>
    <w:p w14:paraId="4B64CF76" w14:textId="77777777" w:rsidR="003712E3" w:rsidRDefault="006855A4">
      <w:r>
        <w:t>NFT Art Trading · Fractional Ownership · Perpetual Futures · Virtual Market Maker (</w:t>
      </w:r>
      <w:proofErr w:type="gramStart"/>
      <w:r>
        <w:t>VMM) ·</w:t>
      </w:r>
      <w:proofErr w:type="gramEnd"/>
      <w:r>
        <w:t xml:space="preserve"> Geometric Brownian Motion · DeepSeek AI · Vue 3 · FastAPI · Cryptocurrency · Blockchain · Leveraged Trading · AI Account Monitor · Digital Art Marketplace</w:t>
      </w:r>
    </w:p>
    <w:p w14:paraId="7577B52F" w14:textId="77777777" w:rsidR="003712E3" w:rsidRPr="009C3229" w:rsidRDefault="003712E3">
      <w:pPr>
        <w:rPr>
          <w:rFonts w:eastAsia="宋体" w:hint="eastAsia"/>
          <w:lang w:eastAsia="zh-CN"/>
        </w:rPr>
      </w:pPr>
    </w:p>
    <w:p w14:paraId="0C6ECBAE" w14:textId="77777777" w:rsidR="003712E3" w:rsidRDefault="006855A4">
      <w:r>
        <w:rPr>
          <w:b/>
        </w:rPr>
        <w:t>Résumé / Abstract</w:t>
      </w:r>
    </w:p>
    <w:p w14:paraId="11889294" w14:textId="71F8E3AD" w:rsidR="003712E3" w:rsidRDefault="006855A4">
      <w:r>
        <w:rPr/>
        <w:t>ArtEx is a proof-of-concept platform we built to explore what it would look like to combine digital art collecting with crypto-style derivatives trading. The core idea is that instead of paying millions for a single digital artwork, users can buy fractional shares of iconic NFT works and trade them like crypto assets — including opening leveraged perpetual contracts. To keep the platform usable before any real user base exists, we built a Virtual Market Maker (VMM) that simulates price movements using Geometric Brownian Motion. The frontend runs on Vue 3 with Tailwind CSS; the backend is planned as FastAPI with PostgreSQL, though it is not yet fully deployed. An AI chat assistant powered by DeepSeek helps users discover and evaluate artworks based on their preferences.</w:t>
      </w:r>
      <w:r w:rsidR="009C3229">
        <w:rPr>
          <w:noProof/>
        </w:rPr>
      </w:r>
    </w:p>
    <w:p w14:paraId="3F6BEC5E" w14:textId="744356B6" w:rsidR="003712E3" w:rsidRDefault="006855A4">
      <w:r>
        <w:br w:type="page"/>
      </w:r>
    </w:p>
    <w:p w14:paraId="2A579942" w14:textId="77777777" w:rsidR="003712E3" w:rsidRDefault="006855A4">
      <w:pPr>
        <w:pStyle w:val="1"/>
      </w:pPr>
      <w:r>
        <w:lastRenderedPageBreak/>
        <w:t>Revision History</w:t>
      </w:r>
    </w:p>
    <w:tbl>
      <w:tblPr>
        <w:tblStyle w:val="aff1"/>
        <w:tblW w:w="0" w:type="auto"/>
        <w:tblLook w:val="04A0" w:firstRow="1" w:lastRow="0" w:firstColumn="1" w:lastColumn="0" w:noHBand="0" w:noVBand="1"/>
      </w:tblPr>
      <w:tblGrid>
        <w:gridCol w:w="3041"/>
        <w:gridCol w:w="3041"/>
        <w:gridCol w:w="3041"/>
      </w:tblGrid>
      <w:tr w:rsidR="003712E3" w14:paraId="352B10DF" w14:textId="77777777">
        <w:tc>
          <w:tcPr>
            <w:tcW w:w="3041" w:type="dxa"/>
          </w:tcPr>
          <w:p w14:paraId="7D9F3AE9" w14:textId="77777777" w:rsidR="003712E3" w:rsidRDefault="006855A4">
            <w:r>
              <w:rPr>
                <w:b/>
              </w:rPr>
              <w:t>Name / Version</w:t>
            </w:r>
          </w:p>
        </w:tc>
        <w:tc>
          <w:tcPr>
            <w:tcW w:w="3041" w:type="dxa"/>
          </w:tcPr>
          <w:p w14:paraId="60A3F6DA" w14:textId="77777777" w:rsidR="003712E3" w:rsidRDefault="006855A4">
            <w:r>
              <w:rPr>
                <w:b/>
              </w:rPr>
              <w:t>Date</w:t>
            </w:r>
          </w:p>
        </w:tc>
        <w:tc>
          <w:tcPr>
            <w:tcW w:w="3041" w:type="dxa"/>
          </w:tcPr>
          <w:p w14:paraId="0D41ECEE" w14:textId="77777777" w:rsidR="003712E3" w:rsidRDefault="006855A4">
            <w:r>
              <w:rPr>
                <w:b/>
              </w:rPr>
              <w:t>Changes</w:t>
            </w:r>
          </w:p>
        </w:tc>
      </w:tr>
      <w:tr w:rsidR="003712E3" w14:paraId="73EE3FFC" w14:textId="77777777">
        <w:tc>
          <w:tcPr>
            <w:tcW w:w="3041" w:type="dxa"/>
          </w:tcPr>
          <w:p w14:paraId="50330D82" w14:textId="77777777" w:rsidR="003712E3" w:rsidRDefault="006855A4">
            <w:r>
              <w:t>v0.1 – Initial scaffold</w:t>
            </w:r>
          </w:p>
        </w:tc>
        <w:tc>
          <w:tcPr>
            <w:tcW w:w="3041" w:type="dxa"/>
          </w:tcPr>
          <w:p w14:paraId="519A0D8A" w14:textId="77777777" w:rsidR="003712E3" w:rsidRDefault="006855A4">
            <w:r>
              <w:t>2025-10-01</w:t>
            </w:r>
          </w:p>
        </w:tc>
        <w:tc>
          <w:tcPr>
            <w:tcW w:w="3041" w:type="dxa"/>
          </w:tcPr>
          <w:p w14:paraId="1E0654C1" w14:textId="77777777" w:rsidR="003712E3" w:rsidRDefault="006855A4">
            <w:r>
              <w:t>Project kickoff; luxury art marketplace concept, Vue 3 frontend scaffold</w:t>
            </w:r>
          </w:p>
        </w:tc>
      </w:tr>
      <w:tr w:rsidR="003712E3" w14:paraId="3AD660B7" w14:textId="77777777">
        <w:tc>
          <w:tcPr>
            <w:tcW w:w="3041" w:type="dxa"/>
          </w:tcPr>
          <w:p w14:paraId="16199884" w14:textId="77777777" w:rsidR="003712E3" w:rsidRDefault="006855A4">
            <w:r>
              <w:t>v0.2 – AI Chatbot</w:t>
            </w:r>
          </w:p>
        </w:tc>
        <w:tc>
          <w:tcPr>
            <w:tcW w:w="3041" w:type="dxa"/>
          </w:tcPr>
          <w:p w14:paraId="6EFCBE11" w14:textId="77777777" w:rsidR="003712E3" w:rsidRDefault="006855A4">
            <w:r>
              <w:t>2025-11-15</w:t>
            </w:r>
          </w:p>
        </w:tc>
        <w:tc>
          <w:tcPr>
            <w:tcW w:w="3041" w:type="dxa"/>
          </w:tcPr>
          <w:p w14:paraId="71148244" w14:textId="77777777" w:rsidR="003712E3" w:rsidRDefault="006855A4">
            <w:r>
              <w:t>Integrated DeepSeek AI curator chatbot; API proxy pattern established</w:t>
            </w:r>
          </w:p>
        </w:tc>
      </w:tr>
      <w:tr w:rsidR="003712E3" w14:paraId="7D3ED41F" w14:textId="77777777">
        <w:tc>
          <w:tcPr>
            <w:tcW w:w="3041" w:type="dxa"/>
          </w:tcPr>
          <w:p w14:paraId="4D49299E" w14:textId="77777777" w:rsidR="003712E3" w:rsidRDefault="006855A4">
            <w:r>
              <w:t>v0.3 – Crypto pivot</w:t>
            </w:r>
          </w:p>
        </w:tc>
        <w:tc>
          <w:tcPr>
            <w:tcW w:w="3041" w:type="dxa"/>
          </w:tcPr>
          <w:p w14:paraId="0ACE63C6" w14:textId="77777777" w:rsidR="003712E3" w:rsidRDefault="006855A4">
            <w:r>
              <w:t>2026-01-20</w:t>
            </w:r>
          </w:p>
        </w:tc>
        <w:tc>
          <w:tcPr>
            <w:tcW w:w="3041" w:type="dxa"/>
          </w:tcPr>
          <w:p w14:paraId="2AD66073" w14:textId="77777777" w:rsidR="003712E3" w:rsidRDefault="006855A4">
            <w:r>
              <w:t>Full redesign to crypto-native trading platform; VMM introduced; dark UI</w:t>
            </w:r>
          </w:p>
        </w:tc>
      </w:tr>
      <w:tr w:rsidR="003712E3" w14:paraId="63BEA295" w14:textId="77777777">
        <w:tc>
          <w:tcPr>
            <w:tcW w:w="3041" w:type="dxa"/>
          </w:tcPr>
          <w:p w14:paraId="6E5C99E0" w14:textId="77777777" w:rsidR="003712E3" w:rsidRDefault="006855A4">
            <w:r>
              <w:t>v0.4 – Perpetual Futures</w:t>
            </w:r>
          </w:p>
        </w:tc>
        <w:tc>
          <w:tcPr>
            <w:tcW w:w="3041" w:type="dxa"/>
          </w:tcPr>
          <w:p w14:paraId="718826E0" w14:textId="77777777" w:rsidR="003712E3" w:rsidRDefault="006855A4">
            <w:r>
              <w:t>2026-02-10</w:t>
            </w:r>
          </w:p>
        </w:tc>
        <w:tc>
          <w:tcPr>
            <w:tcW w:w="3041" w:type="dxa"/>
          </w:tcPr>
          <w:p w14:paraId="0F484D00" w14:textId="77777777" w:rsidR="003712E3" w:rsidRDefault="006855A4">
            <w:r>
              <w:t>Perpetual futures engine with leverage slider, TP/SL orders, liquidation logic</w:t>
            </w:r>
          </w:p>
        </w:tc>
      </w:tr>
      <w:tr w:rsidR="003712E3" w14:paraId="17B52798" w14:textId="77777777">
        <w:tc>
          <w:tcPr>
            <w:tcW w:w="3041" w:type="dxa"/>
          </w:tcPr>
          <w:p w14:paraId="23702711" w14:textId="77777777" w:rsidR="003712E3" w:rsidRDefault="006855A4">
            <w:r>
              <w:t>v0.5 – Wallet &amp; Auth</w:t>
            </w:r>
          </w:p>
        </w:tc>
        <w:tc>
          <w:tcPr>
            <w:tcW w:w="3041" w:type="dxa"/>
          </w:tcPr>
          <w:p w14:paraId="20977119" w14:textId="77777777" w:rsidR="003712E3" w:rsidRDefault="006855A4">
            <w:r>
              <w:t>2026-03-15</w:t>
            </w:r>
          </w:p>
        </w:tc>
        <w:tc>
          <w:tcPr>
            <w:tcW w:w="3041" w:type="dxa"/>
          </w:tcPr>
          <w:p w14:paraId="6CDA8F37" w14:textId="77777777" w:rsidR="003712E3" w:rsidRDefault="006855A4">
            <w:r>
              <w:t>Mock auth (3 demo accounts), wallet connect (MetaMask, Phantom, Test Wallet)</w:t>
            </w:r>
          </w:p>
        </w:tc>
      </w:tr>
      <w:tr w:rsidR="003712E3" w14:paraId="3A4C000A" w14:textId="77777777">
        <w:tc>
          <w:tcPr>
            <w:tcW w:w="3041" w:type="dxa"/>
          </w:tcPr>
          <w:p w14:paraId="1BBCBA61" w14:textId="77777777" w:rsidR="003712E3" w:rsidRDefault="006855A4">
            <w:r>
              <w:t>v0.6 – AI Monitor</w:t>
            </w:r>
          </w:p>
        </w:tc>
        <w:tc>
          <w:tcPr>
            <w:tcW w:w="3041" w:type="dxa"/>
          </w:tcPr>
          <w:p w14:paraId="3246CBA5" w14:textId="77777777" w:rsidR="003712E3" w:rsidRDefault="006855A4">
            <w:r>
              <w:t>2026-04-20</w:t>
            </w:r>
          </w:p>
        </w:tc>
        <w:tc>
          <w:tcPr>
            <w:tcW w:w="3041" w:type="dxa"/>
          </w:tcPr>
          <w:p w14:paraId="60FF3974" w14:textId="77777777" w:rsidR="003712E3" w:rsidRDefault="006855A4">
            <w:r>
              <w:t>AI Account Monitor ("</w:t>
            </w:r>
            <w:r>
              <w:t>小龍蝦接口</w:t>
            </w:r>
            <w:r>
              <w:t>"); 5-tab Portfolio view; Settings tab</w:t>
            </w:r>
          </w:p>
        </w:tc>
      </w:tr>
      <w:tr w:rsidR="003712E3" w14:paraId="1F7221DC" w14:textId="77777777">
        <w:tc>
          <w:tcPr>
            <w:tcW w:w="3041" w:type="dxa"/>
          </w:tcPr>
          <w:p w14:paraId="10AA64DD" w14:textId="77777777" w:rsidR="003712E3" w:rsidRDefault="006855A4">
            <w:r>
              <w:t>v1.0 – Report Draft (25063)</w:t>
            </w:r>
          </w:p>
        </w:tc>
        <w:tc>
          <w:tcPr>
            <w:tcW w:w="3041" w:type="dxa"/>
          </w:tcPr>
          <w:p w14:paraId="73EC34F8" w14:textId="77777777" w:rsidR="003712E3" w:rsidRDefault="006855A4">
            <w:r>
              <w:t>2026-06-04</w:t>
            </w:r>
          </w:p>
        </w:tc>
        <w:tc>
          <w:tcPr>
            <w:tcW w:w="3041" w:type="dxa"/>
          </w:tcPr>
          <w:p w14:paraId="47B90142" w14:textId="77777777" w:rsidR="003712E3" w:rsidRDefault="006855A4">
            <w:r>
              <w:t>Final frontend feature-complete; backend scaffold planned; report generated</w:t>
            </w:r>
          </w:p>
        </w:tc>
      </w:tr>
    </w:tbl>
    <w:p w14:paraId="7889C970" w14:textId="77777777" w:rsidR="003712E3" w:rsidRDefault="006855A4">
      <w:r>
        <w:br w:type="page"/>
      </w:r>
    </w:p>
    <w:p w14:paraId="5901C9B1" w14:textId="77777777" w:rsidR="003712E3" w:rsidRDefault="006855A4">
      <w:pPr>
        <w:pStyle w:val="1"/>
      </w:pPr>
      <w:r>
        <w:lastRenderedPageBreak/>
        <w:t>Table of Contents</w:t>
      </w:r>
    </w:p>
    <w:p w14:paraId="34A37CD1" w14:textId="77777777" w:rsidR="003712E3" w:rsidRDefault="006855A4">
      <w:pPr>
        <w:spacing w:before="40" w:after="40"/>
      </w:pPr>
      <w:r>
        <w:t>1  Keywords / Résumé</w:t>
      </w:r>
    </w:p>
    <w:p w14:paraId="7EF83EE1" w14:textId="77777777" w:rsidR="003712E3" w:rsidRDefault="006855A4">
      <w:pPr>
        <w:spacing w:before="40" w:after="40"/>
      </w:pPr>
      <w:r>
        <w:t>2  Introduction</w:t>
      </w:r>
    </w:p>
    <w:p w14:paraId="14913F98" w14:textId="77777777" w:rsidR="003712E3" w:rsidRDefault="006855A4">
      <w:pPr>
        <w:spacing w:before="40" w:after="40"/>
      </w:pPr>
      <w:r>
        <w:t>3  Documentation and Terminology</w:t>
      </w:r>
    </w:p>
    <w:p w14:paraId="23415574" w14:textId="77777777" w:rsidR="003712E3" w:rsidRDefault="006855A4">
      <w:pPr>
        <w:spacing w:before="40" w:after="40"/>
      </w:pPr>
      <w:r>
        <w:t xml:space="preserve">  3.1  Reference Documents</w:t>
      </w:r>
    </w:p>
    <w:p w14:paraId="1C781590" w14:textId="77777777" w:rsidR="003712E3" w:rsidRDefault="006855A4">
      <w:pPr>
        <w:spacing w:before="40" w:after="40"/>
      </w:pPr>
      <w:r>
        <w:t xml:space="preserve">  3.2  Glossary</w:t>
      </w:r>
    </w:p>
    <w:p w14:paraId="45E007A9" w14:textId="77777777" w:rsidR="003712E3" w:rsidRDefault="006855A4">
      <w:pPr>
        <w:spacing w:before="40" w:after="40"/>
      </w:pPr>
      <w:r>
        <w:t>4  Project Description – CDC – Lot 1</w:t>
      </w:r>
    </w:p>
    <w:p w14:paraId="3E92A9C6" w14:textId="77777777" w:rsidR="003712E3" w:rsidRDefault="006855A4">
      <w:pPr>
        <w:spacing w:before="40" w:after="40"/>
      </w:pPr>
      <w:r>
        <w:t>5  Function and Contribution of Actors – CDC – Lot 2</w:t>
      </w:r>
    </w:p>
    <w:p w14:paraId="1B87E06E" w14:textId="77777777" w:rsidR="003712E3" w:rsidRDefault="006855A4">
      <w:pPr>
        <w:spacing w:before="40" w:after="40"/>
      </w:pPr>
      <w:r>
        <w:t>6  Technical Feasibility Studies – CDC – Lot 3</w:t>
      </w:r>
    </w:p>
    <w:p w14:paraId="46B9AB16" w14:textId="77777777" w:rsidR="003712E3" w:rsidRPr="008C52DF" w:rsidRDefault="006855A4">
      <w:pPr>
        <w:spacing w:before="40" w:after="40"/>
        <w:rPr>
          <w:lang w:val="fr-CA"/>
        </w:rPr>
      </w:pPr>
      <w:r w:rsidRPr="008C52DF">
        <w:rPr>
          <w:lang w:val="fr-CA"/>
        </w:rPr>
        <w:t>7  Test Suite – Specs</w:t>
      </w:r>
    </w:p>
    <w:p w14:paraId="5BE53DA3" w14:textId="77777777" w:rsidR="003712E3" w:rsidRPr="008C52DF" w:rsidRDefault="006855A4">
      <w:pPr>
        <w:spacing w:before="40" w:after="40"/>
        <w:rPr>
          <w:lang w:val="fr-CA"/>
        </w:rPr>
      </w:pPr>
      <w:r w:rsidRPr="008C52DF">
        <w:rPr>
          <w:lang w:val="fr-CA"/>
        </w:rPr>
        <w:t>8  Analysis &amp; Interpretation</w:t>
      </w:r>
    </w:p>
    <w:p w14:paraId="047A7D78" w14:textId="77777777" w:rsidR="003712E3" w:rsidRPr="008C52DF" w:rsidRDefault="006855A4">
      <w:pPr>
        <w:spacing w:before="40" w:after="40"/>
        <w:rPr>
          <w:lang w:val="fr-CA"/>
        </w:rPr>
      </w:pPr>
      <w:r w:rsidRPr="008C52DF">
        <w:rPr>
          <w:lang w:val="fr-CA"/>
        </w:rPr>
        <w:t>9  Environmental Impact &amp; Eco-Design</w:t>
      </w:r>
    </w:p>
    <w:p w14:paraId="6A2C239B" w14:textId="77777777" w:rsidR="003712E3" w:rsidRPr="008C52DF" w:rsidRDefault="006855A4">
      <w:pPr>
        <w:spacing w:before="40" w:after="40"/>
        <w:rPr>
          <w:lang w:val="fr-CA"/>
        </w:rPr>
      </w:pPr>
      <w:r w:rsidRPr="008C52DF">
        <w:rPr>
          <w:lang w:val="fr-CA"/>
        </w:rPr>
        <w:t>10  Conclusions &amp; Perspectives</w:t>
      </w:r>
    </w:p>
    <w:p w14:paraId="3A5EE84C" w14:textId="77777777" w:rsidR="003712E3" w:rsidRDefault="006855A4">
      <w:pPr>
        <w:spacing w:before="40" w:after="40"/>
      </w:pPr>
      <w:r w:rsidRPr="008C52DF">
        <w:rPr>
          <w:lang w:val="fr-CA"/>
        </w:rPr>
        <w:t xml:space="preserve">  </w:t>
      </w:r>
      <w:r>
        <w:t>Appendix A  Gantt Chart</w:t>
      </w:r>
    </w:p>
    <w:p w14:paraId="6602702B" w14:textId="77777777" w:rsidR="003712E3" w:rsidRDefault="006855A4">
      <w:pPr>
        <w:spacing w:before="40" w:after="40"/>
      </w:pPr>
      <w:r>
        <w:t xml:space="preserve">  Appendix B  API Reference</w:t>
      </w:r>
    </w:p>
    <w:p w14:paraId="0696032E" w14:textId="77777777" w:rsidR="003712E3" w:rsidRDefault="006855A4">
      <w:r>
        <w:br w:type="page"/>
      </w:r>
    </w:p>
    <w:p w14:paraId="4404C238" w14:textId="77777777" w:rsidR="003712E3" w:rsidRDefault="006855A4">
      <w:pPr>
        <w:pStyle w:val="1"/>
      </w:pPr>
      <w:r>
        <w:lastRenderedPageBreak/>
        <w:t>Introduction</w:t>
      </w:r>
    </w:p>
    <w:p w14:paraId="059BB544" w14:textId="77777777" w:rsidR="003712E3" w:rsidRDefault="006855A4">
      <w:r>
        <w:rPr/>
        <w:t>The NFT market hit USD 2.9 billion in 2021, then crashed — and we found that more interesting than discouraging. The crash exposed a real structural problem: most digital art platforms have no continuous liquidity mechanism, so when buyers disappear, prices simply stop moving. Before the crash, a single Beeple piece sold for USD 69 million in March 2021. The fact that retail investors had almost no way to participate in that market — except by buying overpriced assets at peak hype — seemed like a genuine gap worth thinking about. That is what ArtEx is trying to address.</w:t>
      </w:r>
    </w:p>
    <w:p w14:paraId="418599CA" w14:textId="77777777" w:rsidR="003712E3" w:rsidRDefault="006855A4">
      <w:r>
        <w:rPr/>
        <w:t>We started this as part of the EFREI Innovation Project in October 2025, without a completely fixed direction. The first idea was a luxury art marketplace. Somewhere around Sprint 3, after integrating live cryptocurrency prices and realising the dark UI looked better with a trading platform aesthetic, we shifted toward something more crypto-native. The combination of art aesthetics and leveraged financial instruments turned out to be more technically interesting — and more ethically complicated — than we originally expected.</w:t>
      </w:r>
    </w:p>
    <w:p w14:paraId="3D69BB0A" w14:textId="77777777" w:rsidR="003712E3" w:rsidRDefault="006855A4">
      <w:r>
        <w:rPr/>
        <w:t>This document covers what we built, why we made the technical decisions we did, and an honest account of where the project stands. The backend and real authentication are still at the planning stage, so what you will see in the demo is a complete frontend simulation.</w:t>
      </w:r>
    </w:p>
    <w:p w14:paraId="1C39549D" w14:textId="77777777" w:rsidR="003712E3" w:rsidRDefault="006855A4">
      <w:r>
        <w:rPr/>
        <w:t>Technical terms are defined in Section 3.2. The Gantt chart is in Appendix A and the API documentation is in Appendix B.</w:t>
      </w:r>
    </w:p>
    <w:p w14:paraId="5E6FC6AD" w14:textId="77777777" w:rsidR="003712E3" w:rsidRDefault="006855A4">
      <w:r>
        <w:br w:type="page"/>
      </w:r>
    </w:p>
    <w:p w14:paraId="0125CB2B" w14:textId="77777777" w:rsidR="003712E3" w:rsidRDefault="006855A4">
      <w:pPr>
        <w:pStyle w:val="1"/>
      </w:pPr>
      <w:r>
        <w:lastRenderedPageBreak/>
        <w:t>Documentation and Terminology</w:t>
      </w:r>
    </w:p>
    <w:p w14:paraId="21EFEED0" w14:textId="77777777" w:rsidR="003712E3" w:rsidRDefault="006855A4">
      <w:pPr>
        <w:pStyle w:val="21"/>
      </w:pPr>
      <w:r>
        <w:t>Reference Documents</w:t>
      </w:r>
    </w:p>
    <w:tbl>
      <w:tblPr>
        <w:tblStyle w:val="aff1"/>
        <w:tblW w:w="0" w:type="auto"/>
        <w:tblLook w:val="04A0" w:firstRow="1" w:lastRow="0" w:firstColumn="1" w:lastColumn="0" w:noHBand="0" w:noVBand="1"/>
      </w:tblPr>
      <w:tblGrid>
        <w:gridCol w:w="1785"/>
        <w:gridCol w:w="4344"/>
        <w:gridCol w:w="1424"/>
        <w:gridCol w:w="1785"/>
      </w:tblGrid>
      <w:tr w:rsidR="003712E3" w14:paraId="015562D6" w14:textId="77777777">
        <w:tc>
          <w:tcPr>
            <w:tcW w:w="2280" w:type="dxa"/>
          </w:tcPr>
          <w:p w14:paraId="0CA97244" w14:textId="77777777" w:rsidR="003712E3" w:rsidRDefault="006855A4">
            <w:r>
              <w:rPr>
                <w:b/>
              </w:rPr>
              <w:t>Document</w:t>
            </w:r>
          </w:p>
        </w:tc>
        <w:tc>
          <w:tcPr>
            <w:tcW w:w="2280" w:type="dxa"/>
          </w:tcPr>
          <w:p w14:paraId="5B914B5E" w14:textId="77777777" w:rsidR="003712E3" w:rsidRDefault="006855A4">
            <w:r>
              <w:rPr>
                <w:b/>
              </w:rPr>
              <w:t>Number / URL</w:t>
            </w:r>
          </w:p>
        </w:tc>
        <w:tc>
          <w:tcPr>
            <w:tcW w:w="2280" w:type="dxa"/>
          </w:tcPr>
          <w:p w14:paraId="7005413B" w14:textId="77777777" w:rsidR="003712E3" w:rsidRDefault="006855A4">
            <w:r>
              <w:rPr>
                <w:b/>
              </w:rPr>
              <w:t>Attached?</w:t>
            </w:r>
          </w:p>
        </w:tc>
        <w:tc>
          <w:tcPr>
            <w:tcW w:w="2280" w:type="dxa"/>
          </w:tcPr>
          <w:p w14:paraId="14A46222" w14:textId="77777777" w:rsidR="003712E3" w:rsidRDefault="006855A4">
            <w:r>
              <w:rPr>
                <w:b/>
              </w:rPr>
              <w:t>Application</w:t>
            </w:r>
          </w:p>
        </w:tc>
      </w:tr>
      <w:tr w:rsidR="003712E3" w14:paraId="7265BF48" w14:textId="77777777">
        <w:tc>
          <w:tcPr>
            <w:tcW w:w="2280" w:type="dxa"/>
          </w:tcPr>
          <w:p w14:paraId="43BD4CDC" w14:textId="77777777" w:rsidR="003712E3" w:rsidRDefault="006855A4">
            <w:r>
              <w:t>CoinGecko API v3 Documentation</w:t>
            </w:r>
          </w:p>
        </w:tc>
        <w:tc>
          <w:tcPr>
            <w:tcW w:w="2280" w:type="dxa"/>
          </w:tcPr>
          <w:p w14:paraId="503A78B3" w14:textId="77777777" w:rsidR="003712E3" w:rsidRDefault="006855A4">
            <w:r>
              <w:t>https://docs.coingecko.com</w:t>
            </w:r>
          </w:p>
        </w:tc>
        <w:tc>
          <w:tcPr>
            <w:tcW w:w="2280" w:type="dxa"/>
          </w:tcPr>
          <w:p w14:paraId="6E355C17" w14:textId="77777777" w:rsidR="003712E3" w:rsidRDefault="006855A4">
            <w:r>
              <w:t>No</w:t>
            </w:r>
          </w:p>
        </w:tc>
        <w:tc>
          <w:tcPr>
            <w:tcW w:w="2280" w:type="dxa"/>
          </w:tcPr>
          <w:p w14:paraId="101AE23C" w14:textId="77777777" w:rsidR="003712E3" w:rsidRDefault="006855A4">
            <w:r>
              <w:t>Live cryptocurrency price feeds</w:t>
            </w:r>
          </w:p>
        </w:tc>
      </w:tr>
      <w:tr w:rsidR="003712E3" w:rsidRPr="009C3229" w14:paraId="3D235C2F" w14:textId="77777777">
        <w:tc>
          <w:tcPr>
            <w:tcW w:w="2280" w:type="dxa"/>
          </w:tcPr>
          <w:p w14:paraId="446822CB" w14:textId="77777777" w:rsidR="003712E3" w:rsidRDefault="006855A4">
            <w:r>
              <w:t>DeepSeek API Reference</w:t>
            </w:r>
          </w:p>
        </w:tc>
        <w:tc>
          <w:tcPr>
            <w:tcW w:w="2280" w:type="dxa"/>
          </w:tcPr>
          <w:p w14:paraId="6A0BA67A" w14:textId="77777777" w:rsidR="003712E3" w:rsidRDefault="006855A4">
            <w:r>
              <w:t>https://platform.deepseek.com/docs</w:t>
            </w:r>
          </w:p>
        </w:tc>
        <w:tc>
          <w:tcPr>
            <w:tcW w:w="2280" w:type="dxa"/>
          </w:tcPr>
          <w:p w14:paraId="5BFE8344" w14:textId="77777777" w:rsidR="003712E3" w:rsidRDefault="006855A4">
            <w:r>
              <w:t>No</w:t>
            </w:r>
          </w:p>
        </w:tc>
        <w:tc>
          <w:tcPr>
            <w:tcW w:w="2280" w:type="dxa"/>
          </w:tcPr>
          <w:p w14:paraId="4DFEA596" w14:textId="77777777" w:rsidR="003712E3" w:rsidRPr="008C52DF" w:rsidRDefault="006855A4">
            <w:pPr>
              <w:rPr>
                <w:lang w:val="fr-CA"/>
              </w:rPr>
            </w:pPr>
            <w:r w:rsidRPr="008C52DF">
              <w:rPr>
                <w:lang w:val="fr-CA"/>
              </w:rPr>
              <w:t>AI chat completion (OpenAI-compatible)</w:t>
            </w:r>
          </w:p>
        </w:tc>
      </w:tr>
      <w:tr w:rsidR="003712E3" w14:paraId="54894729" w14:textId="77777777">
        <w:tc>
          <w:tcPr>
            <w:tcW w:w="2280" w:type="dxa"/>
          </w:tcPr>
          <w:p w14:paraId="1094581C" w14:textId="77777777" w:rsidR="003712E3" w:rsidRDefault="006855A4">
            <w:r>
              <w:t>Vue 3 Composition API Docs</w:t>
            </w:r>
          </w:p>
        </w:tc>
        <w:tc>
          <w:tcPr>
            <w:tcW w:w="2280" w:type="dxa"/>
          </w:tcPr>
          <w:p w14:paraId="2604E644" w14:textId="77777777" w:rsidR="003712E3" w:rsidRDefault="006855A4">
            <w:r>
              <w:t>https://vuejs.org/guide</w:t>
            </w:r>
          </w:p>
        </w:tc>
        <w:tc>
          <w:tcPr>
            <w:tcW w:w="2280" w:type="dxa"/>
          </w:tcPr>
          <w:p w14:paraId="25028C1B" w14:textId="77777777" w:rsidR="003712E3" w:rsidRDefault="006855A4">
            <w:r>
              <w:t>No</w:t>
            </w:r>
          </w:p>
        </w:tc>
        <w:tc>
          <w:tcPr>
            <w:tcW w:w="2280" w:type="dxa"/>
          </w:tcPr>
          <w:p w14:paraId="6DC5B3A2" w14:textId="77777777" w:rsidR="003712E3" w:rsidRDefault="006855A4">
            <w:r>
              <w:t>Frontend framework specification</w:t>
            </w:r>
          </w:p>
        </w:tc>
      </w:tr>
      <w:tr w:rsidR="003712E3" w14:paraId="13332BE4" w14:textId="77777777">
        <w:tc>
          <w:tcPr>
            <w:tcW w:w="2280" w:type="dxa"/>
          </w:tcPr>
          <w:p w14:paraId="317BCCBB" w14:textId="77777777" w:rsidR="003712E3" w:rsidRDefault="006855A4">
            <w:r>
              <w:t>FastAPI Documentation</w:t>
            </w:r>
          </w:p>
        </w:tc>
        <w:tc>
          <w:tcPr>
            <w:tcW w:w="2280" w:type="dxa"/>
          </w:tcPr>
          <w:p w14:paraId="7569FDCB" w14:textId="77777777" w:rsidR="003712E3" w:rsidRDefault="006855A4">
            <w:r>
              <w:t>https://fastapi.tiangolo.com</w:t>
            </w:r>
          </w:p>
        </w:tc>
        <w:tc>
          <w:tcPr>
            <w:tcW w:w="2280" w:type="dxa"/>
          </w:tcPr>
          <w:p w14:paraId="7E3A491B" w14:textId="77777777" w:rsidR="003712E3" w:rsidRDefault="006855A4">
            <w:r>
              <w:t>No</w:t>
            </w:r>
          </w:p>
        </w:tc>
        <w:tc>
          <w:tcPr>
            <w:tcW w:w="2280" w:type="dxa"/>
          </w:tcPr>
          <w:p w14:paraId="1D139476" w14:textId="77777777" w:rsidR="003712E3" w:rsidRDefault="006855A4">
            <w:r>
              <w:t>Backend REST API framework</w:t>
            </w:r>
          </w:p>
        </w:tc>
      </w:tr>
      <w:tr w:rsidR="003712E3" w14:paraId="093E6B8E" w14:textId="77777777">
        <w:tc>
          <w:tcPr>
            <w:tcW w:w="2280" w:type="dxa"/>
          </w:tcPr>
          <w:p w14:paraId="2D278612" w14:textId="77777777" w:rsidR="003712E3" w:rsidRDefault="006855A4">
            <w:r>
              <w:t>BlockCypher Testnet API</w:t>
            </w:r>
          </w:p>
        </w:tc>
        <w:tc>
          <w:tcPr>
            <w:tcW w:w="2280" w:type="dxa"/>
          </w:tcPr>
          <w:p w14:paraId="604F3BE0" w14:textId="77777777" w:rsidR="003712E3" w:rsidRDefault="006855A4">
            <w:r>
              <w:t>https://www.blockcypher.com/dev/bitcoin</w:t>
            </w:r>
          </w:p>
        </w:tc>
        <w:tc>
          <w:tcPr>
            <w:tcW w:w="2280" w:type="dxa"/>
          </w:tcPr>
          <w:p w14:paraId="5AB8EA53" w14:textId="77777777" w:rsidR="003712E3" w:rsidRDefault="006855A4">
            <w:r>
              <w:t>No</w:t>
            </w:r>
          </w:p>
        </w:tc>
        <w:tc>
          <w:tcPr>
            <w:tcW w:w="2280" w:type="dxa"/>
          </w:tcPr>
          <w:p w14:paraId="030245DA" w14:textId="77777777" w:rsidR="003712E3" w:rsidRDefault="006855A4">
            <w:r>
              <w:t>Bitcoin testnet payment processing</w:t>
            </w:r>
          </w:p>
        </w:tc>
      </w:tr>
      <w:tr w:rsidR="003712E3" w14:paraId="45DB83E6" w14:textId="77777777">
        <w:tc>
          <w:tcPr>
            <w:tcW w:w="2280" w:type="dxa"/>
          </w:tcPr>
          <w:p w14:paraId="3AB0D246" w14:textId="77777777" w:rsidR="003712E3" w:rsidRDefault="006855A4">
            <w:r>
              <w:t>Vite Build Tool Docs</w:t>
            </w:r>
          </w:p>
        </w:tc>
        <w:tc>
          <w:tcPr>
            <w:tcW w:w="2280" w:type="dxa"/>
          </w:tcPr>
          <w:p w14:paraId="2C7F8DEE" w14:textId="77777777" w:rsidR="003712E3" w:rsidRDefault="006855A4">
            <w:r>
              <w:t>https://vitejs.dev</w:t>
            </w:r>
          </w:p>
        </w:tc>
        <w:tc>
          <w:tcPr>
            <w:tcW w:w="2280" w:type="dxa"/>
          </w:tcPr>
          <w:p w14:paraId="3474AB18" w14:textId="77777777" w:rsidR="003712E3" w:rsidRDefault="006855A4">
            <w:r>
              <w:t>No</w:t>
            </w:r>
          </w:p>
        </w:tc>
        <w:tc>
          <w:tcPr>
            <w:tcW w:w="2280" w:type="dxa"/>
          </w:tcPr>
          <w:p w14:paraId="7AD48411" w14:textId="77777777" w:rsidR="003712E3" w:rsidRDefault="006855A4">
            <w:r>
              <w:t>Frontend build system &amp; dev server</w:t>
            </w:r>
          </w:p>
        </w:tc>
      </w:tr>
      <w:tr w:rsidR="003712E3" w14:paraId="76CF0225" w14:textId="77777777">
        <w:tc>
          <w:tcPr>
            <w:tcW w:w="2280" w:type="dxa"/>
          </w:tcPr>
          <w:p w14:paraId="115FF4FC" w14:textId="77777777" w:rsidR="003712E3" w:rsidRDefault="006855A4">
            <w:r>
              <w:t>ArtEx Pitch Deck</w:t>
            </w:r>
          </w:p>
        </w:tc>
        <w:tc>
          <w:tcPr>
            <w:tcW w:w="2280" w:type="dxa"/>
          </w:tcPr>
          <w:p w14:paraId="294626A3" w14:textId="77777777" w:rsidR="003712E3" w:rsidRDefault="006855A4">
            <w:r>
              <w:t>ArtEx_Pitch_Deck.pptx (local)</w:t>
            </w:r>
          </w:p>
        </w:tc>
        <w:tc>
          <w:tcPr>
            <w:tcW w:w="2280" w:type="dxa"/>
          </w:tcPr>
          <w:p w14:paraId="034512CF" w14:textId="77777777" w:rsidR="003712E3" w:rsidRDefault="006855A4">
            <w:r>
              <w:t>Yes</w:t>
            </w:r>
          </w:p>
        </w:tc>
        <w:tc>
          <w:tcPr>
            <w:tcW w:w="2280" w:type="dxa"/>
          </w:tcPr>
          <w:p w14:paraId="0BEF4FA4" w14:textId="77777777" w:rsidR="003712E3" w:rsidRDefault="006855A4">
            <w:r>
              <w:t>Platform overview, business model, roadmap</w:t>
            </w:r>
          </w:p>
        </w:tc>
      </w:tr>
      <w:tr w:rsidR="003712E3" w14:paraId="7BA83D3C" w14:textId="77777777">
        <w:tc>
          <w:tcPr>
            <w:tcW w:w="2280" w:type="dxa"/>
          </w:tcPr>
          <w:p w14:paraId="7E9245C8" w14:textId="77777777" w:rsidR="003712E3" w:rsidRDefault="006855A4">
            <w:r>
              <w:t>Beeple — Everydays: The First 5000 Days</w:t>
            </w:r>
          </w:p>
        </w:tc>
        <w:tc>
          <w:tcPr>
            <w:tcW w:w="2280" w:type="dxa"/>
          </w:tcPr>
          <w:p w14:paraId="4C8C006B" w14:textId="77777777" w:rsidR="003712E3" w:rsidRDefault="006855A4">
            <w:r>
              <w:t>Wikimedia Commons</w:t>
            </w:r>
          </w:p>
        </w:tc>
        <w:tc>
          <w:tcPr>
            <w:tcW w:w="2280" w:type="dxa"/>
          </w:tcPr>
          <w:p w14:paraId="31F8DEF7" w14:textId="77777777" w:rsidR="003712E3" w:rsidRDefault="006855A4">
            <w:r>
              <w:t>No</w:t>
            </w:r>
          </w:p>
        </w:tc>
        <w:tc>
          <w:tcPr>
            <w:tcW w:w="2280" w:type="dxa"/>
          </w:tcPr>
          <w:p w14:paraId="338E7842" w14:textId="77777777" w:rsidR="003712E3" w:rsidRDefault="006855A4">
            <w:r>
              <w:t>Source for primary artwork asset</w:t>
            </w:r>
          </w:p>
        </w:tc>
      </w:tr>
    </w:tbl>
    <w:p w14:paraId="00422F05" w14:textId="77777777" w:rsidR="003712E3" w:rsidRDefault="006855A4">
      <w:pPr>
        <w:pStyle w:val="21"/>
      </w:pPr>
      <w:r>
        <w:t>Glossary</w:t>
      </w:r>
    </w:p>
    <w:p w14:paraId="06128EFD" w14:textId="77777777" w:rsidR="003712E3" w:rsidRDefault="006855A4">
      <w:pPr>
        <w:pStyle w:val="31"/>
      </w:pPr>
      <w:r>
        <w:t>Terms</w:t>
      </w:r>
    </w:p>
    <w:tbl>
      <w:tblPr>
        <w:tblStyle w:val="aff1"/>
        <w:tblW w:w="0" w:type="auto"/>
        <w:tblLook w:val="04A0" w:firstRow="1" w:lastRow="0" w:firstColumn="1" w:lastColumn="0" w:noHBand="0" w:noVBand="1"/>
      </w:tblPr>
      <w:tblGrid>
        <w:gridCol w:w="4561"/>
        <w:gridCol w:w="4561"/>
      </w:tblGrid>
      <w:tr w:rsidR="003712E3" w14:paraId="220127C7" w14:textId="77777777">
        <w:tc>
          <w:tcPr>
            <w:tcW w:w="4561" w:type="dxa"/>
          </w:tcPr>
          <w:p w14:paraId="11042DEC" w14:textId="77777777" w:rsidR="003712E3" w:rsidRDefault="006855A4">
            <w:r>
              <w:rPr>
                <w:b/>
              </w:rPr>
              <w:t>Term</w:t>
            </w:r>
          </w:p>
        </w:tc>
        <w:tc>
          <w:tcPr>
            <w:tcW w:w="4561" w:type="dxa"/>
          </w:tcPr>
          <w:p w14:paraId="68626673" w14:textId="77777777" w:rsidR="003712E3" w:rsidRDefault="006855A4">
            <w:r>
              <w:rPr>
                <w:b/>
              </w:rPr>
              <w:t>Definition</w:t>
            </w:r>
          </w:p>
        </w:tc>
      </w:tr>
      <w:tr w:rsidR="003712E3" w14:paraId="556EF5E2" w14:textId="77777777">
        <w:tc>
          <w:tcPr>
            <w:tcW w:w="4561" w:type="dxa"/>
          </w:tcPr>
          <w:p w14:paraId="215FBEEF" w14:textId="77777777" w:rsidR="003712E3" w:rsidRDefault="006855A4">
            <w:r>
              <w:t>Fractional Share</w:t>
            </w:r>
          </w:p>
        </w:tc>
        <w:tc>
          <w:tcPr>
            <w:tcW w:w="4561" w:type="dxa"/>
          </w:tcPr>
          <w:p w14:paraId="712C8ECB" w14:textId="77777777" w:rsidR="003712E3" w:rsidRDefault="006855A4">
            <w:r>
              <w:t>A unit representing proportional ownership of a tokenised artwork. Each artwork is divided into 1,000,000 shares.</w:t>
            </w:r>
          </w:p>
        </w:tc>
      </w:tr>
      <w:tr w:rsidR="003712E3" w14:paraId="03B5807C" w14:textId="77777777">
        <w:tc>
          <w:tcPr>
            <w:tcW w:w="4561" w:type="dxa"/>
          </w:tcPr>
          <w:p w14:paraId="1CDBCDEC" w14:textId="77777777" w:rsidR="003712E3" w:rsidRDefault="006855A4">
            <w:r>
              <w:t>Perpetual Future</w:t>
            </w:r>
          </w:p>
        </w:tc>
        <w:tc>
          <w:tcPr>
            <w:tcW w:w="4561" w:type="dxa"/>
          </w:tcPr>
          <w:p w14:paraId="3777A303" w14:textId="77777777" w:rsidR="003712E3" w:rsidRDefault="006855A4">
            <w:r>
              <w:t>A derivative contract with no expiry date that tracks the mark price of the underlying asset. P&amp;L is settled continuously.</w:t>
            </w:r>
          </w:p>
        </w:tc>
      </w:tr>
      <w:tr w:rsidR="003712E3" w14:paraId="053E55ED" w14:textId="77777777">
        <w:tc>
          <w:tcPr>
            <w:tcW w:w="4561" w:type="dxa"/>
          </w:tcPr>
          <w:p w14:paraId="650ED914" w14:textId="77777777" w:rsidR="003712E3" w:rsidRDefault="006855A4">
            <w:r>
              <w:t>VMM (Virtual Market Maker)</w:t>
            </w:r>
          </w:p>
        </w:tc>
        <w:tc>
          <w:tcPr>
            <w:tcW w:w="4561" w:type="dxa"/>
          </w:tcPr>
          <w:p w14:paraId="05AAD1C6" w14:textId="77777777" w:rsidR="003712E3" w:rsidRDefault="006855A4">
            <w:r>
              <w:t>A synthetic liquidity provider that generates bid/ask quotes and price history using a Geometric Brownian Motion model, ensuring tradability from day one.</w:t>
            </w:r>
          </w:p>
        </w:tc>
      </w:tr>
      <w:tr w:rsidR="003712E3" w14:paraId="18A9C363" w14:textId="77777777">
        <w:tc>
          <w:tcPr>
            <w:tcW w:w="4561" w:type="dxa"/>
          </w:tcPr>
          <w:p w14:paraId="43731307" w14:textId="77777777" w:rsidR="003712E3" w:rsidRDefault="006855A4">
            <w:r>
              <w:t>Geometric Brownian Motion (GBM)</w:t>
            </w:r>
          </w:p>
        </w:tc>
        <w:tc>
          <w:tcPr>
            <w:tcW w:w="4561" w:type="dxa"/>
          </w:tcPr>
          <w:p w14:paraId="30ADDAA5" w14:textId="77777777" w:rsidR="003712E3" w:rsidRDefault="006855A4">
            <w:r>
              <w:t>Stochastic process S(t+1) = S(t) × exp((μ−σ²/2)Δt + σε√Δt) used to simulate asset price evolution.</w:t>
            </w:r>
          </w:p>
        </w:tc>
      </w:tr>
      <w:tr w:rsidR="003712E3" w14:paraId="6E505204" w14:textId="77777777">
        <w:tc>
          <w:tcPr>
            <w:tcW w:w="4561" w:type="dxa"/>
          </w:tcPr>
          <w:p w14:paraId="43B95F77" w14:textId="77777777" w:rsidR="003712E3" w:rsidRDefault="006855A4">
            <w:r>
              <w:t>Liquidation Price</w:t>
            </w:r>
          </w:p>
        </w:tc>
        <w:tc>
          <w:tcPr>
            <w:tcW w:w="4561" w:type="dxa"/>
          </w:tcPr>
          <w:p w14:paraId="39904268" w14:textId="77777777" w:rsidR="003712E3" w:rsidRDefault="006855A4">
            <w:r>
              <w:t xml:space="preserve">The mark price at which a leveraged position </w:t>
            </w:r>
            <w:r>
              <w:lastRenderedPageBreak/>
              <w:t>is forcibly closed: liqPrice = entry × (1 ± (1/leverage − 0.005)).</w:t>
            </w:r>
          </w:p>
        </w:tc>
      </w:tr>
      <w:tr w:rsidR="003712E3" w14:paraId="436CB3B4" w14:textId="77777777">
        <w:tc>
          <w:tcPr>
            <w:tcW w:w="4561" w:type="dxa"/>
          </w:tcPr>
          <w:p w14:paraId="1A67532D" w14:textId="77777777" w:rsidR="003712E3" w:rsidRDefault="006855A4">
            <w:r>
              <w:lastRenderedPageBreak/>
              <w:t>TP/SL Order</w:t>
            </w:r>
          </w:p>
        </w:tc>
        <w:tc>
          <w:tcPr>
            <w:tcW w:w="4561" w:type="dxa"/>
          </w:tcPr>
          <w:p w14:paraId="08EE923C" w14:textId="77777777" w:rsidR="003712E3" w:rsidRDefault="006855A4">
            <w:r>
              <w:t>Take-Profit / Stop-Loss conditional order that automatically executes when the mark price reaches a predefined level.</w:t>
            </w:r>
          </w:p>
        </w:tc>
      </w:tr>
      <w:tr w:rsidR="003712E3" w14:paraId="6F31EF7C" w14:textId="77777777">
        <w:tc>
          <w:tcPr>
            <w:tcW w:w="4561" w:type="dxa"/>
          </w:tcPr>
          <w:p w14:paraId="3C36EB2A" w14:textId="77777777" w:rsidR="003712E3" w:rsidRDefault="006855A4">
            <w:r>
              <w:t>AI Account Monitor</w:t>
            </w:r>
          </w:p>
        </w:tc>
        <w:tc>
          <w:tcPr>
            <w:tcW w:w="4561" w:type="dxa"/>
          </w:tcPr>
          <w:p w14:paraId="21E87DE1" w14:textId="77777777" w:rsidR="003712E3" w:rsidRDefault="006855A4">
            <w:r>
              <w:t>An autonomous agent that periodically reads the user's portfolio state and submits structured action commands to an external AI endpoint.</w:t>
            </w:r>
          </w:p>
        </w:tc>
      </w:tr>
      <w:tr w:rsidR="003712E3" w14:paraId="1DCE223A" w14:textId="77777777">
        <w:tc>
          <w:tcPr>
            <w:tcW w:w="4561" w:type="dxa"/>
          </w:tcPr>
          <w:p w14:paraId="69BD6493" w14:textId="77777777" w:rsidR="003712E3" w:rsidRDefault="006855A4">
            <w:r>
              <w:t>Mark Price</w:t>
            </w:r>
          </w:p>
        </w:tc>
        <w:tc>
          <w:tcPr>
            <w:tcW w:w="4561" w:type="dxa"/>
          </w:tcPr>
          <w:p w14:paraId="21C85769" w14:textId="77777777" w:rsidR="003712E3" w:rsidRDefault="006855A4">
            <w:r>
              <w:t>The fair value price of an artwork share, computed by the VMM at each 2-second tick.</w:t>
            </w:r>
          </w:p>
        </w:tc>
      </w:tr>
      <w:tr w:rsidR="003712E3" w14:paraId="27735894" w14:textId="77777777">
        <w:tc>
          <w:tcPr>
            <w:tcW w:w="4561" w:type="dxa"/>
          </w:tcPr>
          <w:p w14:paraId="0803BEB3" w14:textId="77777777" w:rsidR="003712E3" w:rsidRDefault="006855A4">
            <w:r>
              <w:t>Collateral</w:t>
            </w:r>
          </w:p>
        </w:tc>
        <w:tc>
          <w:tcPr>
            <w:tcW w:w="4561" w:type="dxa"/>
          </w:tcPr>
          <w:p w14:paraId="12B79247" w14:textId="77777777" w:rsidR="003712E3" w:rsidRDefault="006855A4">
            <w:r>
              <w:t>BTC deposited as margin to open a leveraged perpetual position.</w:t>
            </w:r>
          </w:p>
        </w:tc>
      </w:tr>
    </w:tbl>
    <w:p w14:paraId="0F19F4BE" w14:textId="77777777" w:rsidR="003712E3" w:rsidRDefault="006855A4">
      <w:pPr>
        <w:pStyle w:val="31"/>
      </w:pPr>
      <w:r>
        <w:t>Acronyms</w:t>
      </w:r>
    </w:p>
    <w:tbl>
      <w:tblPr>
        <w:tblStyle w:val="aff1"/>
        <w:tblW w:w="0" w:type="auto"/>
        <w:tblLook w:val="04A0" w:firstRow="1" w:lastRow="0" w:firstColumn="1" w:lastColumn="0" w:noHBand="0" w:noVBand="1"/>
      </w:tblPr>
      <w:tblGrid>
        <w:gridCol w:w="3041"/>
        <w:gridCol w:w="3041"/>
        <w:gridCol w:w="3041"/>
      </w:tblGrid>
      <w:tr w:rsidR="003712E3" w14:paraId="722B5CBC" w14:textId="77777777">
        <w:tc>
          <w:tcPr>
            <w:tcW w:w="3041" w:type="dxa"/>
          </w:tcPr>
          <w:p w14:paraId="71CEE1BB" w14:textId="77777777" w:rsidR="003712E3" w:rsidRDefault="006855A4">
            <w:r>
              <w:rPr>
                <w:b/>
              </w:rPr>
              <w:t>Acronym</w:t>
            </w:r>
          </w:p>
        </w:tc>
        <w:tc>
          <w:tcPr>
            <w:tcW w:w="3041" w:type="dxa"/>
          </w:tcPr>
          <w:p w14:paraId="28B6B26E" w14:textId="77777777" w:rsidR="003712E3" w:rsidRDefault="006855A4">
            <w:r>
              <w:rPr>
                <w:b/>
              </w:rPr>
              <w:t>Meaning</w:t>
            </w:r>
          </w:p>
        </w:tc>
        <w:tc>
          <w:tcPr>
            <w:tcW w:w="3041" w:type="dxa"/>
          </w:tcPr>
          <w:p w14:paraId="03E7E43B" w14:textId="77777777" w:rsidR="003712E3" w:rsidRDefault="006855A4">
            <w:r>
              <w:rPr>
                <w:b/>
              </w:rPr>
              <w:t>Explanation</w:t>
            </w:r>
          </w:p>
        </w:tc>
      </w:tr>
      <w:tr w:rsidR="003712E3" w14:paraId="209A8E1D" w14:textId="77777777">
        <w:tc>
          <w:tcPr>
            <w:tcW w:w="3041" w:type="dxa"/>
          </w:tcPr>
          <w:p w14:paraId="04918612" w14:textId="77777777" w:rsidR="003712E3" w:rsidRDefault="006855A4">
            <w:r>
              <w:t>NFT</w:t>
            </w:r>
          </w:p>
        </w:tc>
        <w:tc>
          <w:tcPr>
            <w:tcW w:w="3041" w:type="dxa"/>
          </w:tcPr>
          <w:p w14:paraId="5DD1180F" w14:textId="77777777" w:rsidR="003712E3" w:rsidRDefault="006855A4">
            <w:r>
              <w:t>Non-Fungible Token</w:t>
            </w:r>
          </w:p>
        </w:tc>
        <w:tc>
          <w:tcPr>
            <w:tcW w:w="3041" w:type="dxa"/>
          </w:tcPr>
          <w:p w14:paraId="3994E824" w14:textId="77777777" w:rsidR="003712E3" w:rsidRDefault="006855A4">
            <w:r>
              <w:t>Blockchain-based proof of ownership for a unique digital asset</w:t>
            </w:r>
          </w:p>
        </w:tc>
      </w:tr>
      <w:tr w:rsidR="003712E3" w14:paraId="41F5C4FA" w14:textId="77777777">
        <w:tc>
          <w:tcPr>
            <w:tcW w:w="3041" w:type="dxa"/>
          </w:tcPr>
          <w:p w14:paraId="644AAAA0" w14:textId="77777777" w:rsidR="003712E3" w:rsidRDefault="006855A4">
            <w:r>
              <w:t>VMM</w:t>
            </w:r>
          </w:p>
        </w:tc>
        <w:tc>
          <w:tcPr>
            <w:tcW w:w="3041" w:type="dxa"/>
          </w:tcPr>
          <w:p w14:paraId="1F80AFE4" w14:textId="77777777" w:rsidR="003712E3" w:rsidRDefault="006855A4">
            <w:r>
              <w:t>Virtual Market Maker</w:t>
            </w:r>
          </w:p>
        </w:tc>
        <w:tc>
          <w:tcPr>
            <w:tcW w:w="3041" w:type="dxa"/>
          </w:tcPr>
          <w:p w14:paraId="26E889A8" w14:textId="77777777" w:rsidR="003712E3" w:rsidRDefault="006855A4">
            <w:r>
              <w:t>Synthetic liquidity provider; see Terms above</w:t>
            </w:r>
          </w:p>
        </w:tc>
      </w:tr>
      <w:tr w:rsidR="003712E3" w14:paraId="509912CF" w14:textId="77777777">
        <w:tc>
          <w:tcPr>
            <w:tcW w:w="3041" w:type="dxa"/>
          </w:tcPr>
          <w:p w14:paraId="0C928796" w14:textId="77777777" w:rsidR="003712E3" w:rsidRDefault="006855A4">
            <w:r>
              <w:t>GBM</w:t>
            </w:r>
          </w:p>
        </w:tc>
        <w:tc>
          <w:tcPr>
            <w:tcW w:w="3041" w:type="dxa"/>
          </w:tcPr>
          <w:p w14:paraId="6C683405" w14:textId="77777777" w:rsidR="003712E3" w:rsidRDefault="006855A4">
            <w:r>
              <w:t>Geometric Brownian Motion</w:t>
            </w:r>
          </w:p>
        </w:tc>
        <w:tc>
          <w:tcPr>
            <w:tcW w:w="3041" w:type="dxa"/>
          </w:tcPr>
          <w:p w14:paraId="74A09C4C" w14:textId="77777777" w:rsidR="003712E3" w:rsidRDefault="006855A4">
            <w:r>
              <w:t>Stochastic process for price simulation</w:t>
            </w:r>
          </w:p>
        </w:tc>
      </w:tr>
      <w:tr w:rsidR="003712E3" w14:paraId="7114DE78" w14:textId="77777777">
        <w:tc>
          <w:tcPr>
            <w:tcW w:w="3041" w:type="dxa"/>
          </w:tcPr>
          <w:p w14:paraId="1B736B24" w14:textId="77777777" w:rsidR="003712E3" w:rsidRDefault="006855A4">
            <w:r>
              <w:t>API</w:t>
            </w:r>
          </w:p>
        </w:tc>
        <w:tc>
          <w:tcPr>
            <w:tcW w:w="3041" w:type="dxa"/>
          </w:tcPr>
          <w:p w14:paraId="35E1F2AF" w14:textId="77777777" w:rsidR="003712E3" w:rsidRDefault="006855A4">
            <w:r>
              <w:t>Application Programming Interface</w:t>
            </w:r>
          </w:p>
        </w:tc>
        <w:tc>
          <w:tcPr>
            <w:tcW w:w="3041" w:type="dxa"/>
          </w:tcPr>
          <w:p w14:paraId="3827FCAA" w14:textId="77777777" w:rsidR="003712E3" w:rsidRDefault="006855A4">
            <w:r>
              <w:t>Standardised protocol for software communication</w:t>
            </w:r>
          </w:p>
        </w:tc>
      </w:tr>
      <w:tr w:rsidR="003712E3" w14:paraId="7ACF34F6" w14:textId="77777777">
        <w:tc>
          <w:tcPr>
            <w:tcW w:w="3041" w:type="dxa"/>
          </w:tcPr>
          <w:p w14:paraId="48A7A432" w14:textId="77777777" w:rsidR="003712E3" w:rsidRDefault="006855A4">
            <w:r>
              <w:t>SPA</w:t>
            </w:r>
          </w:p>
        </w:tc>
        <w:tc>
          <w:tcPr>
            <w:tcW w:w="3041" w:type="dxa"/>
          </w:tcPr>
          <w:p w14:paraId="6252DCB7" w14:textId="77777777" w:rsidR="003712E3" w:rsidRDefault="006855A4">
            <w:r>
              <w:t>Single-Page Application</w:t>
            </w:r>
          </w:p>
        </w:tc>
        <w:tc>
          <w:tcPr>
            <w:tcW w:w="3041" w:type="dxa"/>
          </w:tcPr>
          <w:p w14:paraId="1FEA4E6B" w14:textId="77777777" w:rsidR="003712E3" w:rsidRDefault="006855A4">
            <w:r>
              <w:t>Web app where navigation occurs without full-page reloads</w:t>
            </w:r>
          </w:p>
        </w:tc>
      </w:tr>
      <w:tr w:rsidR="003712E3" w14:paraId="79ABA4B4" w14:textId="77777777">
        <w:tc>
          <w:tcPr>
            <w:tcW w:w="3041" w:type="dxa"/>
          </w:tcPr>
          <w:p w14:paraId="7A2FB641" w14:textId="77777777" w:rsidR="003712E3" w:rsidRDefault="006855A4">
            <w:r>
              <w:t>ORM</w:t>
            </w:r>
          </w:p>
        </w:tc>
        <w:tc>
          <w:tcPr>
            <w:tcW w:w="3041" w:type="dxa"/>
          </w:tcPr>
          <w:p w14:paraId="136FC33E" w14:textId="77777777" w:rsidR="003712E3" w:rsidRDefault="006855A4">
            <w:r>
              <w:t>Object-Relational Mapper</w:t>
            </w:r>
          </w:p>
        </w:tc>
        <w:tc>
          <w:tcPr>
            <w:tcW w:w="3041" w:type="dxa"/>
          </w:tcPr>
          <w:p w14:paraId="41A1DD17" w14:textId="77777777" w:rsidR="003712E3" w:rsidRDefault="006855A4">
            <w:r>
              <w:t>SQLAlchemy layer translating Python objects to SQL queries</w:t>
            </w:r>
          </w:p>
        </w:tc>
      </w:tr>
      <w:tr w:rsidR="003712E3" w14:paraId="3804C9CB" w14:textId="77777777">
        <w:tc>
          <w:tcPr>
            <w:tcW w:w="3041" w:type="dxa"/>
          </w:tcPr>
          <w:p w14:paraId="48DA7611" w14:textId="77777777" w:rsidR="003712E3" w:rsidRDefault="006855A4">
            <w:r>
              <w:t>GDPR</w:t>
            </w:r>
          </w:p>
        </w:tc>
        <w:tc>
          <w:tcPr>
            <w:tcW w:w="3041" w:type="dxa"/>
          </w:tcPr>
          <w:p w14:paraId="7FF03A92" w14:textId="77777777" w:rsidR="003712E3" w:rsidRDefault="006855A4">
            <w:r>
              <w:t>General Data Protection Regulation</w:t>
            </w:r>
          </w:p>
        </w:tc>
        <w:tc>
          <w:tcPr>
            <w:tcW w:w="3041" w:type="dxa"/>
          </w:tcPr>
          <w:p w14:paraId="3E03EF6C" w14:textId="77777777" w:rsidR="003712E3" w:rsidRDefault="006855A4">
            <w:r>
              <w:t>EU regulation on personal data processing</w:t>
            </w:r>
          </w:p>
        </w:tc>
      </w:tr>
      <w:tr w:rsidR="003712E3" w14:paraId="536A592C" w14:textId="77777777">
        <w:tc>
          <w:tcPr>
            <w:tcW w:w="3041" w:type="dxa"/>
          </w:tcPr>
          <w:p w14:paraId="2ABE3622" w14:textId="77777777" w:rsidR="003712E3" w:rsidRDefault="006855A4">
            <w:r>
              <w:t>DeFi</w:t>
            </w:r>
          </w:p>
        </w:tc>
        <w:tc>
          <w:tcPr>
            <w:tcW w:w="3041" w:type="dxa"/>
          </w:tcPr>
          <w:p w14:paraId="5E2F7178" w14:textId="77777777" w:rsidR="003712E3" w:rsidRDefault="006855A4">
            <w:r>
              <w:t>Decentralised Finance</w:t>
            </w:r>
          </w:p>
        </w:tc>
        <w:tc>
          <w:tcPr>
            <w:tcW w:w="3041" w:type="dxa"/>
          </w:tcPr>
          <w:p w14:paraId="5D20EE7F" w14:textId="77777777" w:rsidR="003712E3" w:rsidRDefault="006855A4">
            <w:r>
              <w:t>Financial services built on blockchain infrastructure</w:t>
            </w:r>
          </w:p>
        </w:tc>
      </w:tr>
      <w:tr w:rsidR="003712E3" w14:paraId="59D92DB4" w14:textId="77777777">
        <w:tc>
          <w:tcPr>
            <w:tcW w:w="3041" w:type="dxa"/>
          </w:tcPr>
          <w:p w14:paraId="31EBE16D" w14:textId="77777777" w:rsidR="003712E3" w:rsidRDefault="006855A4">
            <w:r>
              <w:t>POC</w:t>
            </w:r>
          </w:p>
        </w:tc>
        <w:tc>
          <w:tcPr>
            <w:tcW w:w="3041" w:type="dxa"/>
          </w:tcPr>
          <w:p w14:paraId="4133D06A" w14:textId="77777777" w:rsidR="003712E3" w:rsidRDefault="006855A4">
            <w:r>
              <w:t>Proof of Concept</w:t>
            </w:r>
          </w:p>
        </w:tc>
        <w:tc>
          <w:tcPr>
            <w:tcW w:w="3041" w:type="dxa"/>
          </w:tcPr>
          <w:p w14:paraId="7BCF46B9" w14:textId="77777777" w:rsidR="003712E3" w:rsidRDefault="006855A4">
            <w:r>
              <w:t>Functional prototype demonstrating feasibility without production hardening</w:t>
            </w:r>
          </w:p>
        </w:tc>
      </w:tr>
      <w:tr w:rsidR="003712E3" w14:paraId="0331755D" w14:textId="77777777">
        <w:tc>
          <w:tcPr>
            <w:tcW w:w="3041" w:type="dxa"/>
          </w:tcPr>
          <w:p w14:paraId="7BBB2E06" w14:textId="77777777" w:rsidR="003712E3" w:rsidRDefault="006855A4">
            <w:r>
              <w:t>TRL</w:t>
            </w:r>
          </w:p>
        </w:tc>
        <w:tc>
          <w:tcPr>
            <w:tcW w:w="3041" w:type="dxa"/>
          </w:tcPr>
          <w:p w14:paraId="56E1A200" w14:textId="77777777" w:rsidR="003712E3" w:rsidRDefault="006855A4">
            <w:r>
              <w:t>Technology Readiness Level</w:t>
            </w:r>
          </w:p>
        </w:tc>
        <w:tc>
          <w:tcPr>
            <w:tcW w:w="3041" w:type="dxa"/>
          </w:tcPr>
          <w:p w14:paraId="2910C3BA" w14:textId="77777777" w:rsidR="003712E3" w:rsidRDefault="006855A4">
            <w:r>
              <w:t>NASA/ESA scale 1–9 measuring maturity of a technology</w:t>
            </w:r>
          </w:p>
        </w:tc>
      </w:tr>
      <w:tr w:rsidR="003712E3" w14:paraId="71283782" w14:textId="77777777">
        <w:tc>
          <w:tcPr>
            <w:tcW w:w="3041" w:type="dxa"/>
          </w:tcPr>
          <w:p w14:paraId="1B702C81" w14:textId="77777777" w:rsidR="003712E3" w:rsidRDefault="006855A4">
            <w:r>
              <w:t>TP/SL</w:t>
            </w:r>
          </w:p>
        </w:tc>
        <w:tc>
          <w:tcPr>
            <w:tcW w:w="3041" w:type="dxa"/>
          </w:tcPr>
          <w:p w14:paraId="396821CA" w14:textId="77777777" w:rsidR="003712E3" w:rsidRDefault="006855A4">
            <w:r>
              <w:t>Take-Profit / Stop-Loss</w:t>
            </w:r>
          </w:p>
        </w:tc>
        <w:tc>
          <w:tcPr>
            <w:tcW w:w="3041" w:type="dxa"/>
          </w:tcPr>
          <w:p w14:paraId="6AE51374" w14:textId="77777777" w:rsidR="003712E3" w:rsidRDefault="006855A4">
            <w:r>
              <w:t>Conditional order types for automated risk management</w:t>
            </w:r>
          </w:p>
        </w:tc>
      </w:tr>
    </w:tbl>
    <w:p w14:paraId="2EE6657F" w14:textId="77777777" w:rsidR="003712E3" w:rsidRDefault="006855A4">
      <w:r>
        <w:br w:type="page"/>
      </w:r>
    </w:p>
    <w:p w14:paraId="57D088EF" w14:textId="77777777" w:rsidR="003712E3" w:rsidRDefault="006855A4">
      <w:pPr>
        <w:pStyle w:val="1"/>
      </w:pPr>
      <w:r>
        <w:lastRenderedPageBreak/>
        <w:t>Project Description – CDC – Lot 1  (3 pages)</w:t>
      </w:r>
    </w:p>
    <w:p w14:paraId="762223D2" w14:textId="77777777" w:rsidR="003712E3" w:rsidRDefault="006855A4">
      <w:pPr>
        <w:pStyle w:val="21"/>
      </w:pPr>
      <w:r>
        <w:t>Introduction and Strategic Challenges</w:t>
      </w:r>
    </w:p>
    <w:p w14:paraId="16C517D1" w14:textId="77777777" w:rsidR="003712E3" w:rsidRDefault="006855A4">
      <w:r>
        <w:rPr/>
        <w:t>Getting into the art market as a normal person is genuinely difficult. Prices are not public, attending the right auctions requires connections, and buying anything worth holding means spending tens of thousands of euros at minimum. The 2022 NFT crash made the digital side worse: platforms like OpenSea lost most of their volume because without a continuous mechanism to set prices, there is nothing stopping them from collapsing when buyers dry up. The main challenge for ArtEx was building something that works on day one — before any real user base exists — while still offering enough to attract traders who have other options.</w:t>
      </w:r>
    </w:p>
    <w:p w14:paraId="222F6F64" w14:textId="77777777" w:rsidR="003712E3" w:rsidRDefault="006855A4">
      <w:r>
        <w:rPr/>
        <w:t>We identified a few risks early that shaped our decisions. The biggest is regulatory: trading derivatives on art assets sits in a legal grey area, and we were never fully sure where the line between a trading platform and a gambling product falls under French law. Cold-start liquidity was the next concern — without our VMM, the platform would have no prices and nothing to trade. We also took API key security seriously; a lot of student projects leak keys into the browser bundle, which we specifically designed around. And AI hallucination is a genuine problem when an autonomous agent can execute trades based on LLM output.</w:t>
      </w:r>
    </w:p>
    <w:p w14:paraId="10D1073A" w14:textId="77777777" w:rsidR="003712E3" w:rsidRDefault="006855A4">
      <w:pPr>
        <w:pStyle w:val="21"/>
      </w:pPr>
      <w:r>
        <w:t>Market Needs</w:t>
      </w:r>
    </w:p>
    <w:p w14:paraId="3E0F02E1" w14:textId="77777777" w:rsidR="003712E3" w:rsidRDefault="006855A4">
      <w:r>
        <w:rPr/>
        <w:t>Looking at existing platforms — SuperRare, OpenSea, Foundation — they all support buying and selling NFTs, but none of them offer leverage, fractional ownership, or any kind of AI advisory layer. On the finance side, Robinhood showed that retail investors will use simplified leveraged products if the interface makes it accessible. Artprice data puts the average NFT collector between 18 and 34 years old — the same group already using perpetuals on Binance. The gap we saw was that nobody had combined these two worlds in one product.</w:t>
      </w:r>
    </w:p>
    <w:p w14:paraId="60EE3E2A" w14:textId="77777777" w:rsidR="003712E3" w:rsidRDefault="006855A4">
      <w:pPr>
        <w:pStyle w:val="21"/>
      </w:pPr>
      <w:r>
        <w:t>Product / Service Description</w:t>
      </w:r>
    </w:p>
    <w:p w14:paraId="2ED3B597" w14:textId="77777777" w:rsidR="003712E3" w:rsidRDefault="006855A4">
      <w:r>
        <w:t>ArtEx delivers the following core features:</w:t>
      </w:r>
    </w:p>
    <w:p w14:paraId="0AEA1DA7" w14:textId="77777777" w:rsidR="003712E3" w:rsidRDefault="006855A4">
      <w:pPr>
        <w:pStyle w:val="ae"/>
        <w:ind w:left="360"/>
      </w:pPr>
      <w:r>
        <w:t>Fractional Share Trading: Each artwork is divided into 1,000,000 shares. Users buy/sell shares at the VMM mark price using cryptocurrency (BTC denominated).</w:t>
      </w:r>
    </w:p>
    <w:p w14:paraId="52804132" w14:textId="77777777" w:rsidR="003712E3" w:rsidRDefault="006855A4">
      <w:pPr>
        <w:pStyle w:val="ae"/>
        <w:ind w:left="360"/>
      </w:pPr>
      <w:r>
        <w:t>Perpetual Futures: Users open long or short positions with 1–50× leverage, depositing BTC as collateral. Funding rates and liquidation mechanics mirror industry-standard CEX perpetuals (Binance, Bybit).</w:t>
      </w:r>
    </w:p>
    <w:p w14:paraId="1D51F77A" w14:textId="77777777" w:rsidR="003712E3" w:rsidRDefault="006855A4">
      <w:pPr>
        <w:pStyle w:val="ae"/>
        <w:ind w:left="360"/>
      </w:pPr>
      <w:r>
        <w:t>TP/SL Orders: Conditional orders that execute automatically when the mark price crosses a threshold; checked every 2 seconds.</w:t>
      </w:r>
    </w:p>
    <w:p w14:paraId="6C8FD4C4" w14:textId="77777777" w:rsidR="003712E3" w:rsidRDefault="006855A4">
      <w:pPr>
        <w:pStyle w:val="ae"/>
        <w:ind w:left="360"/>
      </w:pPr>
      <w:r>
        <w:t>AI Curator Chat: Embedded conversational AI (DeepSeek) recommends artworks based on user-expressed preferences.</w:t>
      </w:r>
    </w:p>
    <w:p w14:paraId="64E24E0D" w14:textId="77777777" w:rsidR="003712E3" w:rsidRDefault="006855A4">
      <w:pPr>
        <w:pStyle w:val="ae"/>
        <w:ind w:left="360"/>
      </w:pPr>
      <w:r>
        <w:t>AI Account Monitor: Autonomous agent that reads portfolio state and submits structured JSON actions (buy, sell, open/close perp, set TP/SL) to an external AI endpoint at configurable intervals.</w:t>
      </w:r>
    </w:p>
    <w:p w14:paraId="58D92376" w14:textId="77777777" w:rsidR="003712E3" w:rsidRDefault="006855A4">
      <w:pPr>
        <w:pStyle w:val="ae"/>
        <w:ind w:left="360"/>
      </w:pPr>
      <w:r>
        <w:t>Multi-Wallet Connect: Supports MetaMask, Coinbase Wallet, Phantom (Solana), and a Test Wallet for demo purposes.</w:t>
      </w:r>
    </w:p>
    <w:p w14:paraId="1D323E6F" w14:textId="77777777" w:rsidR="003712E3" w:rsidRDefault="006855A4">
      <w:pPr>
        <w:pStyle w:val="ae"/>
        <w:ind w:left="360"/>
      </w:pPr>
      <w:r>
        <w:lastRenderedPageBreak/>
        <w:t>Live Crypto Pricing: Top-5 cryptocurrencies (BTC, ETH, BNB, SOL, XRP) displayed in a ticker bar; all artwork prices denominated in user-selected crypto with fiat reference (6 currencies).</w:t>
      </w:r>
    </w:p>
    <w:p w14:paraId="2B91F6A0" w14:textId="77777777" w:rsidR="003712E3" w:rsidRDefault="006855A4">
      <w:pPr>
        <w:pStyle w:val="21"/>
      </w:pPr>
      <w:r>
        <w:t>Innovative Nature of the Solution</w:t>
      </w:r>
    </w:p>
    <w:p w14:paraId="19AF2AD9" w14:textId="77777777" w:rsidR="003712E3" w:rsidRDefault="006855A4">
      <w:r>
        <w:rPr/>
        <w:t>What we think actually differentiates ArtEx from existing solutions:</w:t>
      </w:r>
    </w:p>
    <w:p w14:paraId="700B8EB0" w14:textId="77777777" w:rsidR="003712E3" w:rsidRDefault="006855A4">
      <w:pPr>
        <w:pStyle w:val="ae"/>
        <w:ind w:left="360"/>
      </w:pPr>
      <w:r>
        <w:rPr/>
        <w:t>VMM with GBM: Normal decentralised exchanges need real buyers and sellers on both sides. Our VMM generates synthetic prices using Geometric Brownian Motion, which means the platform is fully functional from the first second of deployment — even with zero real users. We found this the most technically satisfying part of the build.</w:t>
      </w:r>
    </w:p>
    <w:p w14:paraId="066DD733" w14:textId="77777777" w:rsidR="003712E3" w:rsidRDefault="006855A4">
      <w:pPr>
        <w:pStyle w:val="ae"/>
        <w:ind w:left="360"/>
      </w:pPr>
      <w:r>
        <w:rPr/>
        <w:t>Compounded volatility model: Artwork share prices move on their own via the VMM (σ ≈ 0.3/year), while BTC moves independently in real time from CoinGecko (σ ≈ 0.8/year). At 50× leverage, these two volatility sources compound in a way that does not exist anywhere in current financial markets. It is genuinely high-risk — a 1% BTC move can translate to a 50% P&amp;L swing — which is also what makes it unusual as an asset class.</w:t>
      </w:r>
    </w:p>
    <w:p w14:paraId="3EE56A50" w14:textId="77777777" w:rsidR="003712E3" w:rsidRDefault="006855A4">
      <w:pPr>
        <w:pStyle w:val="ae"/>
        <w:ind w:left="360"/>
      </w:pPr>
      <w:r>
        <w:rPr/>
        <w:t>AI Account Monitor: This is the feature we are least certain about from a regulatory perspective. The monitor reads the user's portfolio state as JSON and sends it to an external LLM endpoint, which returns structured action commands that the platform then executes automatically. Machine-to-machine trading via LLM function-calling is not something we had seen done in an educational context before.</w:t>
      </w:r>
    </w:p>
    <w:p w14:paraId="022C4E0B" w14:textId="77777777" w:rsidR="003712E3" w:rsidRDefault="006855A4">
      <w:pPr>
        <w:pStyle w:val="21"/>
      </w:pPr>
      <w:r>
        <w:t>Freedom to Operate and Regulatory Constraints</w:t>
      </w:r>
    </w:p>
    <w:p w14:paraId="78BA9A57" w14:textId="77777777" w:rsidR="003712E3" w:rsidRDefault="006855A4">
      <w:r>
        <w:rPr/>
        <w:t>Since ArtEx uses simulated transactions with no real money, none of these regulations apply to us right now. But when we thought about what a commercial version would actually face, the picture got complicated quickly.</w:t>
      </w:r>
    </w:p>
    <w:p w14:paraId="29BFEB1A" w14:textId="77777777" w:rsidR="003712E3" w:rsidRDefault="006855A4">
      <w:pPr>
        <w:pStyle w:val="ae"/>
        <w:ind w:left="360"/>
      </w:pPr>
      <w:r>
        <w:rPr/>
        <w:t>MiFID II: Perpetual contracts on art assets would almost certainly count as complex financial instruments under EU law, requiring ESMA registration and retail suitability assessments before any real user could open a position.</w:t>
      </w:r>
    </w:p>
    <w:p w14:paraId="42AB19CA" w14:textId="77777777" w:rsidR="003712E3" w:rsidRDefault="006855A4">
      <w:pPr>
        <w:pStyle w:val="ae"/>
        <w:ind w:left="360"/>
      </w:pPr>
      <w:r>
        <w:rPr/>
        <w:t>GDPR: Trading history and AI interaction logs are personal data. A production platform would need EU-based data storage, explicit deletion mechanisms, and proper consent flows — none of which we have in the POC.</w:t>
      </w:r>
    </w:p>
    <w:p w14:paraId="39092FF4" w14:textId="77777777" w:rsidR="003712E3" w:rsidRDefault="006855A4">
      <w:pPr>
        <w:pStyle w:val="ae"/>
        <w:ind w:left="360"/>
      </w:pPr>
      <w:r>
        <w:rPr/>
        <w:t>AML/KYC: Any actual crypto-to-fiat conversion would require identity verification under AMLD5/6. We did not implement this since there is no real money moving.</w:t>
      </w:r>
    </w:p>
    <w:p w14:paraId="308167C0" w14:textId="77777777" w:rsidR="003712E3" w:rsidRDefault="006855A4">
      <w:pPr>
        <w:pStyle w:val="ae"/>
        <w:ind w:left="360"/>
      </w:pPr>
      <w:r>
        <w:rPr/>
        <w:t>IP licensing: The artworks we used are from Wikimedia Commons under Creative Commons licences, which is fine for a student POC but would not hold up commercially. Real artist agreements would be needed.</w:t>
      </w:r>
    </w:p>
    <w:p w14:paraId="6F760EDB" w14:textId="77777777" w:rsidR="003712E3" w:rsidRDefault="006855A4">
      <w:pPr>
        <w:pStyle w:val="ae"/>
        <w:ind w:left="360"/>
      </w:pPr>
      <w:r>
        <w:rPr/>
        <w:t>Gambling law: This is the one that concerns us most. Leveraged speculation on near-randomly generated prices looks a lot like gambling under French law (Article L324-1 of the Code de la sécurité intérieure). We are not sure how that line is drawn in practice, and we suspect a specialist lawyer would not give a clean answer either.</w:t>
      </w:r>
    </w:p>
    <w:p w14:paraId="1F24ED28" w14:textId="77777777" w:rsidR="003712E3" w:rsidRDefault="006855A4">
      <w:pPr>
        <w:pStyle w:val="21"/>
      </w:pPr>
      <w:r>
        <w:t>Market Positioning and Competitive Advantage</w:t>
      </w:r>
    </w:p>
    <w:p w14:paraId="66AAEC46" w14:textId="77777777" w:rsidR="003712E3" w:rsidRDefault="006855A4">
      <w:r>
        <w:t>SWOT Analysis:</w:t>
      </w:r>
    </w:p>
    <w:tbl>
      <w:tblPr>
        <w:tblStyle w:val="aff1"/>
        <w:tblW w:w="0" w:type="auto"/>
        <w:tblLook w:val="04A0" w:firstRow="1" w:lastRow="0" w:firstColumn="1" w:lastColumn="0" w:noHBand="0" w:noVBand="1"/>
      </w:tblPr>
      <w:tblGrid>
        <w:gridCol w:w="4561"/>
        <w:gridCol w:w="4561"/>
      </w:tblGrid>
      <w:tr w:rsidR="003712E3" w14:paraId="691DDCAA" w14:textId="77777777">
        <w:tc>
          <w:tcPr>
            <w:tcW w:w="4561" w:type="dxa"/>
          </w:tcPr>
          <w:p w14:paraId="463723FA" w14:textId="77777777" w:rsidR="003712E3" w:rsidRDefault="006855A4">
            <w:r>
              <w:rPr>
                <w:b/>
              </w:rPr>
              <w:t>Strengths</w:t>
            </w:r>
          </w:p>
        </w:tc>
        <w:tc>
          <w:tcPr>
            <w:tcW w:w="4561" w:type="dxa"/>
          </w:tcPr>
          <w:p w14:paraId="4C6C12E6" w14:textId="77777777" w:rsidR="003712E3" w:rsidRDefault="006855A4">
            <w:r>
              <w:rPr>
                <w:b/>
              </w:rPr>
              <w:t>Weaknesses</w:t>
            </w:r>
          </w:p>
        </w:tc>
      </w:tr>
      <w:tr w:rsidR="003712E3" w14:paraId="7F79C004" w14:textId="77777777">
        <w:tc>
          <w:tcPr>
            <w:tcW w:w="4561" w:type="dxa"/>
          </w:tcPr>
          <w:p w14:paraId="39A7612A" w14:textId="77777777" w:rsidR="003712E3" w:rsidRDefault="006855A4">
            <w:r>
              <w:t>VMM guarantees liquidity at launch</w:t>
            </w:r>
          </w:p>
        </w:tc>
        <w:tc>
          <w:tcPr>
            <w:tcW w:w="4561" w:type="dxa"/>
          </w:tcPr>
          <w:p w14:paraId="65476850" w14:textId="77777777" w:rsidR="003712E3" w:rsidRDefault="006855A4">
            <w:r>
              <w:t>Regulatory grey area (MiFID II / gambling law)</w:t>
            </w:r>
          </w:p>
        </w:tc>
      </w:tr>
      <w:tr w:rsidR="003712E3" w14:paraId="55D947CF" w14:textId="77777777">
        <w:tc>
          <w:tcPr>
            <w:tcW w:w="4561" w:type="dxa"/>
          </w:tcPr>
          <w:p w14:paraId="7CC85C6D" w14:textId="77777777" w:rsidR="003712E3" w:rsidRDefault="006855A4">
            <w:r>
              <w:t>Dual-asset volatility creates unique product</w:t>
            </w:r>
          </w:p>
        </w:tc>
        <w:tc>
          <w:tcPr>
            <w:tcW w:w="4561" w:type="dxa"/>
          </w:tcPr>
          <w:p w14:paraId="2D8EAEEB" w14:textId="77777777" w:rsidR="003712E3" w:rsidRDefault="006855A4">
            <w:r>
              <w:t>Simulated finance: no real monetary value in POC</w:t>
            </w:r>
          </w:p>
        </w:tc>
      </w:tr>
      <w:tr w:rsidR="003712E3" w14:paraId="16F25148" w14:textId="77777777">
        <w:tc>
          <w:tcPr>
            <w:tcW w:w="4561" w:type="dxa"/>
          </w:tcPr>
          <w:p w14:paraId="0BA4B342" w14:textId="77777777" w:rsidR="003712E3" w:rsidRDefault="006855A4">
            <w:r>
              <w:lastRenderedPageBreak/>
              <w:t>AI automation differentiates from manual platforms</w:t>
            </w:r>
          </w:p>
        </w:tc>
        <w:tc>
          <w:tcPr>
            <w:tcW w:w="4561" w:type="dxa"/>
          </w:tcPr>
          <w:p w14:paraId="487DA366" w14:textId="77777777" w:rsidR="003712E3" w:rsidRDefault="006855A4">
            <w:r>
              <w:t>Cold-start user acquisition challenge</w:t>
            </w:r>
          </w:p>
        </w:tc>
      </w:tr>
      <w:tr w:rsidR="003712E3" w14:paraId="779ADDC0" w14:textId="77777777">
        <w:tc>
          <w:tcPr>
            <w:tcW w:w="4561" w:type="dxa"/>
          </w:tcPr>
          <w:p w14:paraId="6924E6BC" w14:textId="77777777" w:rsidR="003712E3" w:rsidRDefault="006855A4">
            <w:r>
              <w:t>Low infrastructure cost (Vue SPA + FastAPI)</w:t>
            </w:r>
          </w:p>
        </w:tc>
        <w:tc>
          <w:tcPr>
            <w:tcW w:w="4561" w:type="dxa"/>
          </w:tcPr>
          <w:p w14:paraId="47B4A140" w14:textId="77777777" w:rsidR="003712E3" w:rsidRDefault="006855A4">
            <w:r>
              <w:t>Artwork IP licensing not yet secured</w:t>
            </w:r>
          </w:p>
        </w:tc>
      </w:tr>
    </w:tbl>
    <w:p w14:paraId="0B3A1639" w14:textId="77777777" w:rsidR="003712E3" w:rsidRDefault="003712E3"/>
    <w:tbl>
      <w:tblPr>
        <w:tblStyle w:val="aff1"/>
        <w:tblW w:w="0" w:type="auto"/>
        <w:tblLook w:val="04A0" w:firstRow="1" w:lastRow="0" w:firstColumn="1" w:lastColumn="0" w:noHBand="0" w:noVBand="1"/>
      </w:tblPr>
      <w:tblGrid>
        <w:gridCol w:w="4561"/>
        <w:gridCol w:w="4561"/>
      </w:tblGrid>
      <w:tr w:rsidR="003712E3" w14:paraId="6D048A08" w14:textId="77777777">
        <w:tc>
          <w:tcPr>
            <w:tcW w:w="4561" w:type="dxa"/>
          </w:tcPr>
          <w:p w14:paraId="4E734BC4" w14:textId="77777777" w:rsidR="003712E3" w:rsidRDefault="006855A4">
            <w:r>
              <w:rPr>
                <w:b/>
              </w:rPr>
              <w:t>Opportunities</w:t>
            </w:r>
          </w:p>
        </w:tc>
        <w:tc>
          <w:tcPr>
            <w:tcW w:w="4561" w:type="dxa"/>
          </w:tcPr>
          <w:p w14:paraId="382E8DD9" w14:textId="77777777" w:rsidR="003712E3" w:rsidRDefault="006855A4">
            <w:r>
              <w:rPr>
                <w:b/>
              </w:rPr>
              <w:t>Threats</w:t>
            </w:r>
          </w:p>
        </w:tc>
      </w:tr>
      <w:tr w:rsidR="003712E3" w14:paraId="48458D0E" w14:textId="77777777">
        <w:tc>
          <w:tcPr>
            <w:tcW w:w="4561" w:type="dxa"/>
          </w:tcPr>
          <w:p w14:paraId="62304AB1" w14:textId="77777777" w:rsidR="003712E3" w:rsidRDefault="006855A4">
            <w:r>
              <w:t>Growing retail DeFi user base (18–34 demographic)</w:t>
            </w:r>
          </w:p>
        </w:tc>
        <w:tc>
          <w:tcPr>
            <w:tcW w:w="4561" w:type="dxa"/>
          </w:tcPr>
          <w:p w14:paraId="71AE56D1" w14:textId="77777777" w:rsidR="003712E3" w:rsidRDefault="006855A4">
            <w:r>
              <w:t>Regulatory crackdown on crypto derivatives</w:t>
            </w:r>
          </w:p>
        </w:tc>
      </w:tr>
      <w:tr w:rsidR="003712E3" w14:paraId="44A9CFB6" w14:textId="77777777">
        <w:tc>
          <w:tcPr>
            <w:tcW w:w="4561" w:type="dxa"/>
          </w:tcPr>
          <w:p w14:paraId="2F41391D" w14:textId="77777777" w:rsidR="003712E3" w:rsidRDefault="006855A4">
            <w:r>
              <w:t>AI agent investment tools gaining mainstream traction</w:t>
            </w:r>
          </w:p>
        </w:tc>
        <w:tc>
          <w:tcPr>
            <w:tcW w:w="4561" w:type="dxa"/>
          </w:tcPr>
          <w:p w14:paraId="7438DE01" w14:textId="77777777" w:rsidR="003712E3" w:rsidRDefault="006855A4">
            <w:r>
              <w:t>Competitor platforms (Blur, SuperRare) with network effects</w:t>
            </w:r>
          </w:p>
        </w:tc>
      </w:tr>
      <w:tr w:rsidR="003712E3" w14:paraId="359E14D7" w14:textId="77777777">
        <w:tc>
          <w:tcPr>
            <w:tcW w:w="4561" w:type="dxa"/>
          </w:tcPr>
          <w:p w14:paraId="419262FE" w14:textId="77777777" w:rsidR="003712E3" w:rsidRDefault="006855A4">
            <w:r>
              <w:t>Art market digital transformation still early-stage</w:t>
            </w:r>
          </w:p>
        </w:tc>
        <w:tc>
          <w:tcPr>
            <w:tcW w:w="4561" w:type="dxa"/>
          </w:tcPr>
          <w:p w14:paraId="27EC7700" w14:textId="77777777" w:rsidR="003712E3" w:rsidRDefault="006855A4">
            <w:r>
              <w:t>NFT market sentiment remains negative post-2022 crash</w:t>
            </w:r>
          </w:p>
        </w:tc>
      </w:tr>
      <w:tr w:rsidR="003712E3" w14:paraId="23C09BCD" w14:textId="77777777">
        <w:tc>
          <w:tcPr>
            <w:tcW w:w="4561" w:type="dxa"/>
          </w:tcPr>
          <w:p w14:paraId="0C924DC8" w14:textId="77777777" w:rsidR="003712E3" w:rsidRDefault="006855A4">
            <w:r>
              <w:t>B2B white-label potential for art galleries</w:t>
            </w:r>
          </w:p>
        </w:tc>
        <w:tc>
          <w:tcPr>
            <w:tcW w:w="4561" w:type="dxa"/>
          </w:tcPr>
          <w:p w14:paraId="63BEA4AE" w14:textId="77777777" w:rsidR="003712E3" w:rsidRDefault="006855A4">
            <w:r>
              <w:t>Smart contract audit costs if on-chain implementation pursued</w:t>
            </w:r>
          </w:p>
        </w:tc>
      </w:tr>
    </w:tbl>
    <w:p w14:paraId="2F25D33A" w14:textId="77777777" w:rsidR="003712E3" w:rsidRDefault="006855A4">
      <w:pPr>
        <w:pStyle w:val="21"/>
      </w:pPr>
      <w:r>
        <w:t>Environmental Impact Assessment</w:t>
      </w:r>
    </w:p>
    <w:p w14:paraId="5925240C" w14:textId="77777777" w:rsidR="003712E3" w:rsidRDefault="006855A4">
      <w:r>
        <w:rPr/>
        <w:t>Since ArtEx runs in the browser and on a local development server for the POC, the environmental footprint right now is essentially just our laptops. For a real deployment, the choices we made would keep the footprint manageable: cloud platforms like Vercel and Fly.io run on renewable energy, we store ownership in a database rather than on a blockchain (avoiding PoW energy costs entirely), and if we add on-chain settlement later, we would use Ethereum PoS which is roughly 99.95% more efficient than Bitcoin proof-of-work.</w:t>
      </w:r>
    </w:p>
    <w:p w14:paraId="00E4C13F" w14:textId="77777777" w:rsidR="003712E3" w:rsidRDefault="006855A4">
      <w:pPr>
        <w:pStyle w:val="ae"/>
        <w:ind w:left="360"/>
      </w:pPr>
      <w:r>
        <w:t>Cloud hosting (Vercel/Fly.io) uses renewable energy data centres, minimising Scope 2 emissions.</w:t>
      </w:r>
    </w:p>
    <w:p w14:paraId="62D63C0A" w14:textId="77777777" w:rsidR="003712E3" w:rsidRDefault="006855A4">
      <w:pPr>
        <w:pStyle w:val="ae"/>
        <w:ind w:left="360"/>
      </w:pPr>
      <w:r>
        <w:t>No blockchain transactions are executed in the POC — artwork ownership is maintained in a PostgreSQL database, avoiding PoW mining energy costs.</w:t>
      </w:r>
    </w:p>
    <w:p w14:paraId="4FCA47A4" w14:textId="77777777" w:rsidR="003712E3" w:rsidRDefault="006855A4">
      <w:pPr>
        <w:pStyle w:val="ae"/>
        <w:ind w:left="360"/>
      </w:pPr>
      <w:r>
        <w:t>If real on-chain settlement is added, Ethereum PoS (post-Merge) reduces energy per transaction by ~99.95% vs. PoW Bitcoin.</w:t>
      </w:r>
    </w:p>
    <w:p w14:paraId="1E2B351F" w14:textId="77777777" w:rsidR="003712E3" w:rsidRDefault="006855A4">
      <w:pPr>
        <w:pStyle w:val="21"/>
      </w:pPr>
      <w:r>
        <w:t>Work Programme and TRL Assessment</w:t>
      </w:r>
    </w:p>
    <w:tbl>
      <w:tblPr>
        <w:tblStyle w:val="aff1"/>
        <w:tblW w:w="0" w:type="auto"/>
        <w:tblLook w:val="04A0" w:firstRow="1" w:lastRow="0" w:firstColumn="1" w:lastColumn="0" w:noHBand="0" w:noVBand="1"/>
      </w:tblPr>
      <w:tblGrid>
        <w:gridCol w:w="2280"/>
        <w:gridCol w:w="2280"/>
        <w:gridCol w:w="2280"/>
        <w:gridCol w:w="2280"/>
      </w:tblGrid>
      <w:tr w:rsidR="003712E3" w14:paraId="093AAE13" w14:textId="77777777">
        <w:tc>
          <w:tcPr>
            <w:tcW w:w="2280" w:type="dxa"/>
          </w:tcPr>
          <w:p w14:paraId="7AA1B83B" w14:textId="77777777" w:rsidR="003712E3" w:rsidRDefault="006855A4">
            <w:r>
              <w:rPr>
                <w:b/>
              </w:rPr>
              <w:t>Phase</w:t>
            </w:r>
          </w:p>
        </w:tc>
        <w:tc>
          <w:tcPr>
            <w:tcW w:w="2280" w:type="dxa"/>
          </w:tcPr>
          <w:p w14:paraId="2925A4B3" w14:textId="77777777" w:rsidR="003712E3" w:rsidRDefault="006855A4">
            <w:r>
              <w:rPr>
                <w:b/>
              </w:rPr>
              <w:t>Milestone</w:t>
            </w:r>
          </w:p>
        </w:tc>
        <w:tc>
          <w:tcPr>
            <w:tcW w:w="2280" w:type="dxa"/>
          </w:tcPr>
          <w:p w14:paraId="242C24D8" w14:textId="77777777" w:rsidR="003712E3" w:rsidRDefault="006855A4">
            <w:r>
              <w:rPr>
                <w:b/>
              </w:rPr>
              <w:t>TRL</w:t>
            </w:r>
          </w:p>
        </w:tc>
        <w:tc>
          <w:tcPr>
            <w:tcW w:w="2280" w:type="dxa"/>
          </w:tcPr>
          <w:p w14:paraId="4C8E46B0" w14:textId="77777777" w:rsidR="003712E3" w:rsidRDefault="006855A4">
            <w:r>
              <w:rPr>
                <w:b/>
              </w:rPr>
              <w:t>Status</w:t>
            </w:r>
          </w:p>
        </w:tc>
      </w:tr>
      <w:tr w:rsidR="003712E3" w14:paraId="4DAF6060" w14:textId="77777777">
        <w:tc>
          <w:tcPr>
            <w:tcW w:w="2280" w:type="dxa"/>
          </w:tcPr>
          <w:p w14:paraId="2B34C41A" w14:textId="77777777" w:rsidR="003712E3" w:rsidRDefault="006855A4">
            <w:r>
              <w:t>Phase 1</w:t>
            </w:r>
          </w:p>
        </w:tc>
        <w:tc>
          <w:tcPr>
            <w:tcW w:w="2280" w:type="dxa"/>
          </w:tcPr>
          <w:p w14:paraId="2253F1F0" w14:textId="77777777" w:rsidR="003712E3" w:rsidRDefault="006855A4">
            <w:r>
              <w:t>Frontend SPA: routing, design system, VMM, trading UI</w:t>
            </w:r>
          </w:p>
        </w:tc>
        <w:tc>
          <w:tcPr>
            <w:tcW w:w="2280" w:type="dxa"/>
          </w:tcPr>
          <w:p w14:paraId="09754B86" w14:textId="77777777" w:rsidR="003712E3" w:rsidRDefault="006855A4">
            <w:r>
              <w:t>TRL 3–4</w:t>
            </w:r>
          </w:p>
        </w:tc>
        <w:tc>
          <w:tcPr>
            <w:tcW w:w="2280" w:type="dxa"/>
          </w:tcPr>
          <w:p w14:paraId="73DF0428" w14:textId="77777777" w:rsidR="003712E3" w:rsidRDefault="006855A4">
            <w:r>
              <w:t>COMPLETE</w:t>
            </w:r>
          </w:p>
        </w:tc>
      </w:tr>
      <w:tr w:rsidR="003712E3" w14:paraId="1C36E3B7" w14:textId="77777777">
        <w:tc>
          <w:tcPr>
            <w:tcW w:w="2280" w:type="dxa"/>
          </w:tcPr>
          <w:p w14:paraId="5C1127CD" w14:textId="77777777" w:rsidR="003712E3" w:rsidRDefault="006855A4">
            <w:r>
              <w:t>Phase 2</w:t>
            </w:r>
          </w:p>
        </w:tc>
        <w:tc>
          <w:tcPr>
            <w:tcW w:w="2280" w:type="dxa"/>
          </w:tcPr>
          <w:p w14:paraId="1930D704" w14:textId="77777777" w:rsidR="003712E3" w:rsidRDefault="006855A4">
            <w:r>
              <w:t>AI integration: DeepSeek curator, AI Account Monitor</w:t>
            </w:r>
          </w:p>
        </w:tc>
        <w:tc>
          <w:tcPr>
            <w:tcW w:w="2280" w:type="dxa"/>
          </w:tcPr>
          <w:p w14:paraId="01B56B61" w14:textId="77777777" w:rsidR="003712E3" w:rsidRDefault="006855A4">
            <w:r>
              <w:t>TRL 4</w:t>
            </w:r>
          </w:p>
        </w:tc>
        <w:tc>
          <w:tcPr>
            <w:tcW w:w="2280" w:type="dxa"/>
          </w:tcPr>
          <w:p w14:paraId="27E52130" w14:textId="77777777" w:rsidR="003712E3" w:rsidRDefault="006855A4">
            <w:r>
              <w:t>COMPLETE</w:t>
            </w:r>
          </w:p>
        </w:tc>
      </w:tr>
      <w:tr w:rsidR="003712E3" w14:paraId="7F550AB3" w14:textId="77777777">
        <w:tc>
          <w:tcPr>
            <w:tcW w:w="2280" w:type="dxa"/>
          </w:tcPr>
          <w:p w14:paraId="00CAB395" w14:textId="77777777" w:rsidR="003712E3" w:rsidRDefault="006855A4">
            <w:r>
              <w:t>Phase 3</w:t>
            </w:r>
          </w:p>
        </w:tc>
        <w:tc>
          <w:tcPr>
            <w:tcW w:w="2280" w:type="dxa"/>
          </w:tcPr>
          <w:p w14:paraId="7B581545" w14:textId="77777777" w:rsidR="003712E3" w:rsidRDefault="006855A4">
            <w:r>
              <w:t>Backend: FastAPI, PostgreSQL, real auth, Alembic migrations</w:t>
            </w:r>
          </w:p>
        </w:tc>
        <w:tc>
          <w:tcPr>
            <w:tcW w:w="2280" w:type="dxa"/>
          </w:tcPr>
          <w:p w14:paraId="7D34F678" w14:textId="77777777" w:rsidR="003712E3" w:rsidRDefault="006855A4">
            <w:r>
              <w:t>TRL 2–3</w:t>
            </w:r>
          </w:p>
        </w:tc>
        <w:tc>
          <w:tcPr>
            <w:tcW w:w="2280" w:type="dxa"/>
          </w:tcPr>
          <w:p w14:paraId="73E04F74" w14:textId="77777777" w:rsidR="003712E3" w:rsidRDefault="006855A4">
            <w:r>
              <w:t>PLANNED</w:t>
            </w:r>
          </w:p>
        </w:tc>
      </w:tr>
      <w:tr w:rsidR="003712E3" w14:paraId="6417CC38" w14:textId="77777777">
        <w:tc>
          <w:tcPr>
            <w:tcW w:w="2280" w:type="dxa"/>
          </w:tcPr>
          <w:p w14:paraId="7C887514" w14:textId="77777777" w:rsidR="003712E3" w:rsidRDefault="006855A4">
            <w:r>
              <w:t>Phase 4</w:t>
            </w:r>
          </w:p>
        </w:tc>
        <w:tc>
          <w:tcPr>
            <w:tcW w:w="2280" w:type="dxa"/>
          </w:tcPr>
          <w:p w14:paraId="1A006A71" w14:textId="77777777" w:rsidR="003712E3" w:rsidRDefault="006855A4">
            <w:r>
              <w:t>Wallet integration (real EIP-1193), test-net BTC settlement</w:t>
            </w:r>
          </w:p>
        </w:tc>
        <w:tc>
          <w:tcPr>
            <w:tcW w:w="2280" w:type="dxa"/>
          </w:tcPr>
          <w:p w14:paraId="1D00335D" w14:textId="77777777" w:rsidR="003712E3" w:rsidRDefault="006855A4">
            <w:r>
              <w:t>TRL 2</w:t>
            </w:r>
          </w:p>
        </w:tc>
        <w:tc>
          <w:tcPr>
            <w:tcW w:w="2280" w:type="dxa"/>
          </w:tcPr>
          <w:p w14:paraId="2BBF471C" w14:textId="77777777" w:rsidR="003712E3" w:rsidRDefault="006855A4">
            <w:r>
              <w:t>PLANNED</w:t>
            </w:r>
          </w:p>
        </w:tc>
      </w:tr>
      <w:tr w:rsidR="003712E3" w14:paraId="38EF3C47" w14:textId="77777777">
        <w:tc>
          <w:tcPr>
            <w:tcW w:w="2280" w:type="dxa"/>
          </w:tcPr>
          <w:p w14:paraId="00027264" w14:textId="77777777" w:rsidR="003712E3" w:rsidRDefault="006855A4">
            <w:r>
              <w:t>Phase 5</w:t>
            </w:r>
          </w:p>
        </w:tc>
        <w:tc>
          <w:tcPr>
            <w:tcW w:w="2280" w:type="dxa"/>
          </w:tcPr>
          <w:p w14:paraId="78EB04F8" w14:textId="77777777" w:rsidR="003712E3" w:rsidRDefault="006855A4">
            <w:r>
              <w:t>Regulatory review, security audit, production deployment</w:t>
            </w:r>
          </w:p>
        </w:tc>
        <w:tc>
          <w:tcPr>
            <w:tcW w:w="2280" w:type="dxa"/>
          </w:tcPr>
          <w:p w14:paraId="6B2AA976" w14:textId="77777777" w:rsidR="003712E3" w:rsidRDefault="006855A4">
            <w:r>
              <w:t>TRL 5–6</w:t>
            </w:r>
          </w:p>
        </w:tc>
        <w:tc>
          <w:tcPr>
            <w:tcW w:w="2280" w:type="dxa"/>
          </w:tcPr>
          <w:p w14:paraId="5EB3F5F2" w14:textId="77777777" w:rsidR="003712E3" w:rsidRDefault="006855A4">
            <w:r>
              <w:t>NOT STARTED</w:t>
            </w:r>
          </w:p>
        </w:tc>
      </w:tr>
    </w:tbl>
    <w:p w14:paraId="4CE830D5" w14:textId="13149F9E" w:rsidR="003712E3" w:rsidRPr="008C52DF" w:rsidRDefault="003712E3">
      <w:pPr>
        <w:rPr>
          <w:rFonts w:eastAsia="宋体"/>
          <w:lang w:eastAsia="zh-CN"/>
        </w:rPr>
      </w:pPr>
    </w:p>
    <w:p w14:paraId="02A62856" w14:textId="77777777" w:rsidR="003712E3" w:rsidRDefault="006855A4">
      <w:pPr>
        <w:pStyle w:val="1"/>
      </w:pPr>
      <w:r>
        <w:t>Function and Contribution of Actors – CDC – Lot 2  (1 page)</w:t>
      </w:r>
    </w:p>
    <w:p w14:paraId="3B660D43" w14:textId="77777777" w:rsidR="003712E3" w:rsidRDefault="006855A4">
      <w:pPr>
        <w:pStyle w:val="21"/>
      </w:pPr>
      <w:r>
        <w:t>Team Organisation</w:t>
      </w:r>
    </w:p>
    <w:p w14:paraId="551788A6" w14:textId="77777777" w:rsidR="003712E3" w:rsidRDefault="006855A4">
      <w:r>
        <w:t>The project team consists of EFREI ING3 students with the following responsibilities:</w:t>
      </w:r>
    </w:p>
    <w:tbl>
      <w:tblPr>
        <w:tblStyle w:val="aff1"/>
        <w:tblW w:w="0" w:type="auto"/>
        <w:tblLook w:val="04A0" w:firstRow="1" w:lastRow="0" w:firstColumn="1" w:lastColumn="0" w:noHBand="0" w:noVBand="1"/>
      </w:tblPr>
      <w:tblGrid>
        <w:gridCol w:w="3041"/>
        <w:gridCol w:w="3041"/>
        <w:gridCol w:w="3041"/>
      </w:tblGrid>
      <w:tr w:rsidR="003712E3" w14:paraId="01F6E567" w14:textId="77777777">
        <w:tc>
          <w:tcPr>
            <w:tcW w:w="3041" w:type="dxa"/>
          </w:tcPr>
          <w:p w14:paraId="02E239D3" w14:textId="77777777" w:rsidR="003712E3" w:rsidRDefault="006855A4">
            <w:r>
              <w:rPr>
                <w:b/>
              </w:rPr>
              <w:t>Actor</w:t>
            </w:r>
          </w:p>
        </w:tc>
        <w:tc>
          <w:tcPr>
            <w:tcW w:w="3041" w:type="dxa"/>
          </w:tcPr>
          <w:p w14:paraId="3BD10E3F" w14:textId="77777777" w:rsidR="003712E3" w:rsidRDefault="006855A4">
            <w:r>
              <w:rPr>
                <w:b/>
              </w:rPr>
              <w:t>Role</w:t>
            </w:r>
          </w:p>
        </w:tc>
        <w:tc>
          <w:tcPr>
            <w:tcW w:w="3041" w:type="dxa"/>
          </w:tcPr>
          <w:p w14:paraId="5E1C6260" w14:textId="77777777" w:rsidR="003712E3" w:rsidRDefault="006855A4">
            <w:r>
              <w:rPr>
                <w:b/>
              </w:rPr>
              <w:t>Contribution</w:t>
            </w:r>
          </w:p>
        </w:tc>
      </w:tr>
      <w:tr w:rsidR="003712E3" w14:paraId="7C3497B8" w14:textId="77777777">
        <w:tc>
          <w:tcPr>
            <w:tcW w:w="3041" w:type="dxa"/>
          </w:tcPr>
          <w:p w14:paraId="77CB62CD" w14:textId="77777777" w:rsidR="003712E3" w:rsidRDefault="006855A4">
            <w:r>
              <w:t>Yuhao Huang</w:t>
            </w:r>
          </w:p>
        </w:tc>
        <w:tc>
          <w:tcPr>
            <w:tcW w:w="3041" w:type="dxa"/>
          </w:tcPr>
          <w:p w14:paraId="509A5021" w14:textId="77777777" w:rsidR="003712E3" w:rsidRDefault="006855A4">
            <w:r>
              <w:t>Lead Developer &amp; Architect</w:t>
            </w:r>
          </w:p>
        </w:tc>
        <w:tc>
          <w:tcPr>
            <w:tcW w:w="3041" w:type="dxa"/>
          </w:tcPr>
          <w:p w14:paraId="4B00E3EB" w14:textId="77777777" w:rsidR="003712E3" w:rsidRDefault="006855A4">
            <w:r>
              <w:t>Frontend architecture (Vue 3), VMM design, AI integration, API proxy security pattern</w:t>
            </w:r>
          </w:p>
        </w:tc>
      </w:tr>
      <w:tr w:rsidR="003712E3" w14:paraId="2619CC0F" w14:textId="77777777">
        <w:tc>
          <w:tcPr>
            <w:tcW w:w="3041" w:type="dxa"/>
          </w:tcPr>
          <w:p w14:paraId="08AD5686" w14:textId="77777777" w:rsidR="003712E3" w:rsidRDefault="006855A4">
            <w:r>
              <w:t>Yinghui Ren</w:t>
            </w:r>
          </w:p>
        </w:tc>
        <w:tc>
          <w:tcPr>
            <w:tcW w:w="3041" w:type="dxa"/>
          </w:tcPr>
          <w:p w14:paraId="7CDCFCB6" w14:textId="77777777" w:rsidR="003712E3" w:rsidRDefault="006855A4">
            <w:r>
              <w:t>Frontend Developer</w:t>
            </w:r>
          </w:p>
        </w:tc>
        <w:tc>
          <w:tcPr>
            <w:tcW w:w="3041" w:type="dxa"/>
          </w:tcPr>
          <w:p w14:paraId="44D7CE80" w14:textId="77777777" w:rsidR="003712E3" w:rsidRDefault="006855A4">
            <w:r>
              <w:t>UI components, Tailwind CSS design system, responsive layouts, dark theme</w:t>
            </w:r>
          </w:p>
        </w:tc>
      </w:tr>
      <w:tr w:rsidR="003712E3" w14:paraId="70FA8EB0" w14:textId="77777777">
        <w:tc>
          <w:tcPr>
            <w:tcW w:w="3041" w:type="dxa"/>
          </w:tcPr>
          <w:p w14:paraId="46B620D5" w14:textId="77777777" w:rsidR="003712E3" w:rsidRDefault="006855A4">
            <w:r>
              <w:t>Lena Makri</w:t>
            </w:r>
          </w:p>
        </w:tc>
        <w:tc>
          <w:tcPr>
            <w:tcW w:w="3041" w:type="dxa"/>
          </w:tcPr>
          <w:p w14:paraId="54166CDC" w14:textId="77777777" w:rsidR="003712E3" w:rsidRDefault="006855A4">
            <w:r>
              <w:t>Product &amp; UX</w:t>
            </w:r>
          </w:p>
        </w:tc>
        <w:tc>
          <w:tcPr>
            <w:tcW w:w="3041" w:type="dxa"/>
          </w:tcPr>
          <w:p w14:paraId="7B5B19D2" w14:textId="77777777" w:rsidR="003712E3" w:rsidRDefault="006855A4">
            <w:r>
              <w:t>User experience design, competitive analysis, market research, pitch deck</w:t>
            </w:r>
          </w:p>
        </w:tc>
      </w:tr>
      <w:tr w:rsidR="003712E3" w14:paraId="462FB4B6" w14:textId="77777777">
        <w:tc>
          <w:tcPr>
            <w:tcW w:w="3041" w:type="dxa"/>
          </w:tcPr>
          <w:p w14:paraId="5740EA73" w14:textId="77777777" w:rsidR="003712E3" w:rsidRPr="008C52DF" w:rsidRDefault="006855A4">
            <w:pPr>
              <w:rPr>
                <w:lang w:val="fr-CA"/>
              </w:rPr>
            </w:pPr>
            <w:r w:rsidRPr="008C52DF">
              <w:rPr>
                <w:lang w:val="fr-CA"/>
              </w:rPr>
              <w:t>Berena-Jackie Douanla-Tchoutang-Malio</w:t>
            </w:r>
          </w:p>
        </w:tc>
        <w:tc>
          <w:tcPr>
            <w:tcW w:w="3041" w:type="dxa"/>
          </w:tcPr>
          <w:p w14:paraId="706F28FF" w14:textId="77777777" w:rsidR="003712E3" w:rsidRDefault="006855A4">
            <w:r>
              <w:t>Backend Developer</w:t>
            </w:r>
          </w:p>
        </w:tc>
        <w:tc>
          <w:tcPr>
            <w:tcW w:w="3041" w:type="dxa"/>
          </w:tcPr>
          <w:p w14:paraId="7384BC10" w14:textId="77777777" w:rsidR="003712E3" w:rsidRDefault="006855A4">
            <w:r>
              <w:t>FastAPI scaffold, PostgreSQL schema, Alembic migrations (planned)</w:t>
            </w:r>
          </w:p>
        </w:tc>
      </w:tr>
      <w:tr w:rsidR="003712E3" w14:paraId="324ED974" w14:textId="77777777">
        <w:tc>
          <w:tcPr>
            <w:tcW w:w="3041" w:type="dxa"/>
          </w:tcPr>
          <w:p w14:paraId="2F34908C" w14:textId="77777777" w:rsidR="003712E3" w:rsidRDefault="006855A4">
            <w:r>
              <w:t>Nelson-Harold Kamteu-Kamdem</w:t>
            </w:r>
          </w:p>
        </w:tc>
        <w:tc>
          <w:tcPr>
            <w:tcW w:w="3041" w:type="dxa"/>
          </w:tcPr>
          <w:p w14:paraId="0E9A09F4" w14:textId="77777777" w:rsidR="003712E3" w:rsidRDefault="006855A4">
            <w:r>
              <w:t>Blockchain &amp; Wallet Integration</w:t>
            </w:r>
          </w:p>
        </w:tc>
        <w:tc>
          <w:tcPr>
            <w:tcW w:w="3041" w:type="dxa"/>
          </w:tcPr>
          <w:p w14:paraId="467C86DE" w14:textId="77777777" w:rsidR="003712E3" w:rsidRDefault="006855A4">
            <w:r>
              <w:t>Wallet connect (EIP-1193), crypto payment flows, testnet BTC integration</w:t>
            </w:r>
          </w:p>
        </w:tc>
      </w:tr>
      <w:tr w:rsidR="003712E3" w14:paraId="67C11695" w14:textId="77777777">
        <w:tc>
          <w:tcPr>
            <w:tcW w:w="3041" w:type="dxa"/>
          </w:tcPr>
          <w:p w14:paraId="15F8F2B6" w14:textId="77777777" w:rsidR="003712E3" w:rsidRDefault="006855A4">
            <w:r>
              <w:t>Dona-Prince-Ozias-Junior Mevi</w:t>
            </w:r>
          </w:p>
        </w:tc>
        <w:tc>
          <w:tcPr>
            <w:tcW w:w="3041" w:type="dxa"/>
          </w:tcPr>
          <w:p w14:paraId="0A83F31B" w14:textId="77777777" w:rsidR="003712E3" w:rsidRDefault="006855A4">
            <w:r>
              <w:t>Data &amp; AI</w:t>
            </w:r>
          </w:p>
        </w:tc>
        <w:tc>
          <w:tcPr>
            <w:tcW w:w="3041" w:type="dxa"/>
          </w:tcPr>
          <w:p w14:paraId="03121520" w14:textId="77777777" w:rsidR="003712E3" w:rsidRDefault="006855A4">
            <w:r>
              <w:t>GBM parameter tuning, DeepSeek AI integration, AI Monitor design, regulatory research</w:t>
            </w:r>
          </w:p>
        </w:tc>
      </w:tr>
      <w:tr w:rsidR="003712E3" w14:paraId="7DD2FE5D" w14:textId="77777777">
        <w:tc>
          <w:tcPr>
            <w:tcW w:w="3041" w:type="dxa"/>
          </w:tcPr>
          <w:p w14:paraId="758C478A" w14:textId="77777777" w:rsidR="003712E3" w:rsidRDefault="006855A4">
            <w:r>
              <w:t>EFREI Supervisor</w:t>
            </w:r>
          </w:p>
        </w:tc>
        <w:tc>
          <w:tcPr>
            <w:tcW w:w="3041" w:type="dxa"/>
          </w:tcPr>
          <w:p w14:paraId="21A1822E" w14:textId="77777777" w:rsidR="003712E3" w:rsidRDefault="006855A4">
            <w:r>
              <w:t>Academic Supervisor</w:t>
            </w:r>
          </w:p>
        </w:tc>
        <w:tc>
          <w:tcPr>
            <w:tcW w:w="3041" w:type="dxa"/>
          </w:tcPr>
          <w:p w14:paraId="4C0BDABA" w14:textId="77777777" w:rsidR="003712E3" w:rsidRDefault="006855A4">
            <w:r>
              <w:t>Project guidance, milestone validation, final evaluation</w:t>
            </w:r>
          </w:p>
        </w:tc>
      </w:tr>
    </w:tbl>
    <w:p w14:paraId="22752C19" w14:textId="77777777" w:rsidR="003712E3" w:rsidRDefault="006855A4">
      <w:pPr>
        <w:pStyle w:val="21"/>
      </w:pPr>
      <w:r>
        <w:t>Team Motivation and Values</w:t>
      </w:r>
    </w:p>
    <w:p w14:paraId="04298DBB" w14:textId="77777777" w:rsidR="003712E3" w:rsidRDefault="006855A4">
      <w:r>
        <w:rPr/>
        <w:t>Honestly, we picked this project because it combined things we genuinely found interesting. Some team members trade crypto, some are interested in generative modelling, and one had been looking into AI trading agents independently. The innovation project required something technically ambitious, and the combination of stochastic price simulation, AI chat integration, and financial mechanics gave us more to actually build than the safer topics we considered. We were also drawn to the ethical tension: we knew from the start that what we were building looked similar to a gambling product, and we wanted to see if we could build it thoughtfully.</w:t>
      </w:r>
    </w:p>
    <w:p w14:paraId="492EFFD2" w14:textId="77777777" w:rsidR="003712E3" w:rsidRDefault="006855A4">
      <w:pPr>
        <w:pStyle w:val="21"/>
      </w:pPr>
      <w:r>
        <w:t>Project Management Methodology</w:t>
      </w:r>
    </w:p>
    <w:p w14:paraId="2B1900AB" w14:textId="77777777" w:rsidR="003712E3" w:rsidRDefault="006855A4">
      <w:r>
        <w:rPr/>
        <w:t>We worked in roughly two-week sprints, though in practice the schedule was flexible — some sprints ran over when we hit unexpected problems. The biggest surprises were the crypto pivot in Sprint 3, which meant rebuilding most of the UI design from scratch, and the difficulty of making the AI Monitor reliable without a real backend. The team met online each week and used GitHub for version control and coordination.</w:t>
      </w:r>
    </w:p>
    <w:tbl>
      <w:tblPr>
        <w:tblStyle w:val="aff1"/>
        <w:tblW w:w="0" w:type="auto"/>
        <w:tblLook w:val="04A0" w:firstRow="1" w:lastRow="0" w:firstColumn="1" w:lastColumn="0" w:noHBand="0" w:noVBand="1"/>
      </w:tblPr>
      <w:tblGrid>
        <w:gridCol w:w="2280"/>
        <w:gridCol w:w="2280"/>
        <w:gridCol w:w="2280"/>
        <w:gridCol w:w="2280"/>
      </w:tblGrid>
      <w:tr w:rsidR="003712E3" w14:paraId="10B6A9E9" w14:textId="77777777">
        <w:tc>
          <w:tcPr>
            <w:tcW w:w="2280" w:type="dxa"/>
          </w:tcPr>
          <w:p w14:paraId="793B70BE" w14:textId="77777777" w:rsidR="003712E3" w:rsidRDefault="006855A4">
            <w:r>
              <w:rPr>
                <w:b/>
              </w:rPr>
              <w:t>Sprint</w:t>
            </w:r>
          </w:p>
        </w:tc>
        <w:tc>
          <w:tcPr>
            <w:tcW w:w="2280" w:type="dxa"/>
          </w:tcPr>
          <w:p w14:paraId="786113F1" w14:textId="77777777" w:rsidR="003712E3" w:rsidRDefault="006855A4">
            <w:r>
              <w:rPr>
                <w:b/>
              </w:rPr>
              <w:t>Period</w:t>
            </w:r>
          </w:p>
        </w:tc>
        <w:tc>
          <w:tcPr>
            <w:tcW w:w="2280" w:type="dxa"/>
          </w:tcPr>
          <w:p w14:paraId="3F470C8C" w14:textId="77777777" w:rsidR="003712E3" w:rsidRDefault="006855A4">
            <w:r>
              <w:rPr>
                <w:b/>
              </w:rPr>
              <w:t>Goal</w:t>
            </w:r>
          </w:p>
        </w:tc>
        <w:tc>
          <w:tcPr>
            <w:tcW w:w="2280" w:type="dxa"/>
          </w:tcPr>
          <w:p w14:paraId="23B9246A" w14:textId="77777777" w:rsidR="003712E3" w:rsidRDefault="006855A4">
            <w:r>
              <w:rPr>
                <w:b/>
              </w:rPr>
              <w:t>Deliverable</w:t>
            </w:r>
          </w:p>
        </w:tc>
      </w:tr>
      <w:tr w:rsidR="003712E3" w14:paraId="382E2065" w14:textId="77777777">
        <w:tc>
          <w:tcPr>
            <w:tcW w:w="2280" w:type="dxa"/>
          </w:tcPr>
          <w:p w14:paraId="4AA11A59" w14:textId="77777777" w:rsidR="003712E3" w:rsidRDefault="006855A4">
            <w:r>
              <w:t>1</w:t>
            </w:r>
          </w:p>
        </w:tc>
        <w:tc>
          <w:tcPr>
            <w:tcW w:w="2280" w:type="dxa"/>
          </w:tcPr>
          <w:p w14:paraId="217CA5D8" w14:textId="77777777" w:rsidR="003712E3" w:rsidRDefault="006855A4">
            <w:r>
              <w:t>Oct–Nov 2025</w:t>
            </w:r>
          </w:p>
        </w:tc>
        <w:tc>
          <w:tcPr>
            <w:tcW w:w="2280" w:type="dxa"/>
          </w:tcPr>
          <w:p w14:paraId="45F31D52" w14:textId="77777777" w:rsidR="003712E3" w:rsidRDefault="006855A4">
            <w:r>
              <w:t>Concept &amp; design</w:t>
            </w:r>
          </w:p>
        </w:tc>
        <w:tc>
          <w:tcPr>
            <w:tcW w:w="2280" w:type="dxa"/>
          </w:tcPr>
          <w:p w14:paraId="1AB8A211" w14:textId="77777777" w:rsidR="003712E3" w:rsidRDefault="006855A4">
            <w:r>
              <w:t>Wireframes, competitive analysis, tech stack decision</w:t>
            </w:r>
          </w:p>
        </w:tc>
      </w:tr>
      <w:tr w:rsidR="003712E3" w14:paraId="0555DE32" w14:textId="77777777">
        <w:tc>
          <w:tcPr>
            <w:tcW w:w="2280" w:type="dxa"/>
          </w:tcPr>
          <w:p w14:paraId="5C9DA1B3" w14:textId="77777777" w:rsidR="003712E3" w:rsidRDefault="006855A4">
            <w:r>
              <w:t>2</w:t>
            </w:r>
          </w:p>
        </w:tc>
        <w:tc>
          <w:tcPr>
            <w:tcW w:w="2280" w:type="dxa"/>
          </w:tcPr>
          <w:p w14:paraId="26513628" w14:textId="77777777" w:rsidR="003712E3" w:rsidRDefault="006855A4">
            <w:r>
              <w:t>Nov–Dec 2025</w:t>
            </w:r>
          </w:p>
        </w:tc>
        <w:tc>
          <w:tcPr>
            <w:tcW w:w="2280" w:type="dxa"/>
          </w:tcPr>
          <w:p w14:paraId="1497661D" w14:textId="77777777" w:rsidR="003712E3" w:rsidRDefault="006855A4">
            <w:r>
              <w:t>Frontend scaffold &amp; AI chat</w:t>
            </w:r>
          </w:p>
        </w:tc>
        <w:tc>
          <w:tcPr>
            <w:tcW w:w="2280" w:type="dxa"/>
          </w:tcPr>
          <w:p w14:paraId="0F352840" w14:textId="77777777" w:rsidR="003712E3" w:rsidRDefault="006855A4">
            <w:r>
              <w:t xml:space="preserve">Vue SPA + Tailwind, DeepSeek proxy, </w:t>
            </w:r>
            <w:r>
              <w:lastRenderedPageBreak/>
              <w:t>chatbot component</w:t>
            </w:r>
          </w:p>
        </w:tc>
      </w:tr>
      <w:tr w:rsidR="003712E3" w14:paraId="0E1A9FE4" w14:textId="77777777">
        <w:tc>
          <w:tcPr>
            <w:tcW w:w="2280" w:type="dxa"/>
          </w:tcPr>
          <w:p w14:paraId="4A39C774" w14:textId="77777777" w:rsidR="003712E3" w:rsidRDefault="006855A4">
            <w:r>
              <w:lastRenderedPageBreak/>
              <w:t>3</w:t>
            </w:r>
          </w:p>
        </w:tc>
        <w:tc>
          <w:tcPr>
            <w:tcW w:w="2280" w:type="dxa"/>
          </w:tcPr>
          <w:p w14:paraId="25A59C30" w14:textId="77777777" w:rsidR="003712E3" w:rsidRDefault="006855A4">
            <w:r>
              <w:t>Jan 2026</w:t>
            </w:r>
          </w:p>
        </w:tc>
        <w:tc>
          <w:tcPr>
            <w:tcW w:w="2280" w:type="dxa"/>
          </w:tcPr>
          <w:p w14:paraId="5D659841" w14:textId="77777777" w:rsidR="003712E3" w:rsidRDefault="006855A4">
            <w:r>
              <w:t>Crypto pricing &amp; dark redesign</w:t>
            </w:r>
          </w:p>
        </w:tc>
        <w:tc>
          <w:tcPr>
            <w:tcW w:w="2280" w:type="dxa"/>
          </w:tcPr>
          <w:p w14:paraId="1D8EE602" w14:textId="77777777" w:rsidR="003712E3" w:rsidRDefault="006855A4">
            <w:r>
              <w:t>CoinGecko integration, full dark UI, crypto denominated prices</w:t>
            </w:r>
          </w:p>
        </w:tc>
      </w:tr>
      <w:tr w:rsidR="003712E3" w14:paraId="05FD7912" w14:textId="77777777">
        <w:tc>
          <w:tcPr>
            <w:tcW w:w="2280" w:type="dxa"/>
          </w:tcPr>
          <w:p w14:paraId="2E74940B" w14:textId="77777777" w:rsidR="003712E3" w:rsidRDefault="006855A4">
            <w:r>
              <w:t>4</w:t>
            </w:r>
          </w:p>
        </w:tc>
        <w:tc>
          <w:tcPr>
            <w:tcW w:w="2280" w:type="dxa"/>
          </w:tcPr>
          <w:p w14:paraId="496035E6" w14:textId="77777777" w:rsidR="003712E3" w:rsidRDefault="006855A4">
            <w:r>
              <w:t>Feb 2026</w:t>
            </w:r>
          </w:p>
        </w:tc>
        <w:tc>
          <w:tcPr>
            <w:tcW w:w="2280" w:type="dxa"/>
          </w:tcPr>
          <w:p w14:paraId="0B009279" w14:textId="77777777" w:rsidR="003712E3" w:rsidRDefault="006855A4">
            <w:r>
              <w:t>VMM &amp; trading engine</w:t>
            </w:r>
          </w:p>
        </w:tc>
        <w:tc>
          <w:tcPr>
            <w:tcW w:w="2280" w:type="dxa"/>
          </w:tcPr>
          <w:p w14:paraId="2FFFDE3C" w14:textId="77777777" w:rsidR="003712E3" w:rsidRDefault="006855A4">
            <w:r>
              <w:t>GBM VMM, Pinia trading store, spot buy/sell</w:t>
            </w:r>
          </w:p>
        </w:tc>
      </w:tr>
      <w:tr w:rsidR="003712E3" w14:paraId="18B9079E" w14:textId="77777777">
        <w:tc>
          <w:tcPr>
            <w:tcW w:w="2280" w:type="dxa"/>
          </w:tcPr>
          <w:p w14:paraId="681A4FC6" w14:textId="77777777" w:rsidR="003712E3" w:rsidRDefault="006855A4">
            <w:r>
              <w:t>5</w:t>
            </w:r>
          </w:p>
        </w:tc>
        <w:tc>
          <w:tcPr>
            <w:tcW w:w="2280" w:type="dxa"/>
          </w:tcPr>
          <w:p w14:paraId="54734D86" w14:textId="77777777" w:rsidR="003712E3" w:rsidRDefault="006855A4">
            <w:r>
              <w:t>Mar 2026</w:t>
            </w:r>
          </w:p>
        </w:tc>
        <w:tc>
          <w:tcPr>
            <w:tcW w:w="2280" w:type="dxa"/>
          </w:tcPr>
          <w:p w14:paraId="6671EB6A" w14:textId="77777777" w:rsidR="003712E3" w:rsidRDefault="006855A4">
            <w:r>
              <w:t>Perpetual futures &amp; wallet</w:t>
            </w:r>
          </w:p>
        </w:tc>
        <w:tc>
          <w:tcPr>
            <w:tcW w:w="2280" w:type="dxa"/>
          </w:tcPr>
          <w:p w14:paraId="3B612444" w14:textId="77777777" w:rsidR="003712E3" w:rsidRDefault="006855A4">
            <w:r>
              <w:t>Perp engine, leverage, TP/SL, wallet connect modal</w:t>
            </w:r>
          </w:p>
        </w:tc>
      </w:tr>
      <w:tr w:rsidR="003712E3" w14:paraId="36695651" w14:textId="77777777">
        <w:tc>
          <w:tcPr>
            <w:tcW w:w="2280" w:type="dxa"/>
          </w:tcPr>
          <w:p w14:paraId="0D65F3BF" w14:textId="77777777" w:rsidR="003712E3" w:rsidRDefault="006855A4">
            <w:r>
              <w:t>6</w:t>
            </w:r>
          </w:p>
        </w:tc>
        <w:tc>
          <w:tcPr>
            <w:tcW w:w="2280" w:type="dxa"/>
          </w:tcPr>
          <w:p w14:paraId="1B449478" w14:textId="77777777" w:rsidR="003712E3" w:rsidRDefault="006855A4">
            <w:r>
              <w:t>Apr 2026</w:t>
            </w:r>
          </w:p>
        </w:tc>
        <w:tc>
          <w:tcPr>
            <w:tcW w:w="2280" w:type="dxa"/>
          </w:tcPr>
          <w:p w14:paraId="31008E45" w14:textId="77777777" w:rsidR="003712E3" w:rsidRDefault="006855A4">
            <w:r>
              <w:t>Auth, AI Monitor, Portfolio</w:t>
            </w:r>
          </w:p>
        </w:tc>
        <w:tc>
          <w:tcPr>
            <w:tcW w:w="2280" w:type="dxa"/>
          </w:tcPr>
          <w:p w14:paraId="7D5EBC43" w14:textId="77777777" w:rsidR="003712E3" w:rsidRDefault="006855A4">
            <w:r>
              <w:t>Demo accounts, 5-tab AccountView, AI account monitor</w:t>
            </w:r>
          </w:p>
        </w:tc>
      </w:tr>
      <w:tr w:rsidR="003712E3" w14:paraId="6028D744" w14:textId="77777777">
        <w:tc>
          <w:tcPr>
            <w:tcW w:w="2280" w:type="dxa"/>
          </w:tcPr>
          <w:p w14:paraId="0221448F" w14:textId="77777777" w:rsidR="003712E3" w:rsidRDefault="006855A4">
            <w:r>
              <w:t>7</w:t>
            </w:r>
          </w:p>
        </w:tc>
        <w:tc>
          <w:tcPr>
            <w:tcW w:w="2280" w:type="dxa"/>
          </w:tcPr>
          <w:p w14:paraId="514FE156" w14:textId="77777777" w:rsidR="003712E3" w:rsidRDefault="006855A4">
            <w:r>
              <w:t>May–Jun 2026</w:t>
            </w:r>
          </w:p>
        </w:tc>
        <w:tc>
          <w:tcPr>
            <w:tcW w:w="2280" w:type="dxa"/>
          </w:tcPr>
          <w:p w14:paraId="008493B7" w14:textId="77777777" w:rsidR="003712E3" w:rsidRDefault="006855A4">
            <w:r>
              <w:t>Polish, report &amp; pitch deck</w:t>
            </w:r>
          </w:p>
        </w:tc>
        <w:tc>
          <w:tcPr>
            <w:tcW w:w="2280" w:type="dxa"/>
          </w:tcPr>
          <w:p w14:paraId="79237412" w14:textId="77777777" w:rsidR="003712E3" w:rsidRDefault="006855A4">
            <w:r>
              <w:t>Logo, Settings, PowerPoint, this report</w:t>
            </w:r>
          </w:p>
        </w:tc>
      </w:tr>
    </w:tbl>
    <w:p w14:paraId="19D73355" w14:textId="77777777" w:rsidR="003712E3" w:rsidRDefault="006855A4">
      <w:r>
        <w:br w:type="page"/>
      </w:r>
    </w:p>
    <w:p w14:paraId="6FD8FF5F" w14:textId="77777777" w:rsidR="003712E3" w:rsidRDefault="006855A4">
      <w:pPr>
        <w:pStyle w:val="1"/>
      </w:pPr>
      <w:r>
        <w:lastRenderedPageBreak/>
        <w:t>Technical Feasibility Studies – CDC – Lot 3  (3 pages)</w:t>
      </w:r>
    </w:p>
    <w:p w14:paraId="72C9C1E4" w14:textId="77777777" w:rsidR="003712E3" w:rsidRDefault="006855A4">
      <w:pPr>
        <w:pStyle w:val="21"/>
      </w:pPr>
      <w:r>
        <w:t>Physical Environment</w:t>
      </w:r>
    </w:p>
    <w:p w14:paraId="412034B3" w14:textId="77777777" w:rsidR="003712E3" w:rsidRDefault="006855A4">
      <w:r>
        <w:t>The POC requires no dedicated physical infrastructure. Development and demo execution requires:</w:t>
      </w:r>
    </w:p>
    <w:p w14:paraId="0B928E06" w14:textId="77777777" w:rsidR="003712E3" w:rsidRDefault="006855A4">
      <w:pPr>
        <w:pStyle w:val="ae"/>
        <w:ind w:left="360"/>
      </w:pPr>
      <w:r>
        <w:t>A development workstation running Windows 10/11, macOS 12+, or Ubuntu 22.04</w:t>
      </w:r>
    </w:p>
    <w:p w14:paraId="105F2B3D" w14:textId="77777777" w:rsidR="003712E3" w:rsidRDefault="006855A4">
      <w:pPr>
        <w:pStyle w:val="ae"/>
        <w:ind w:left="360"/>
      </w:pPr>
      <w:r>
        <w:t>A modern web browser (Chrome 120+, Firefox 122+, Edge 120+) with JavaScript enabled</w:t>
      </w:r>
    </w:p>
    <w:p w14:paraId="2E0A7956" w14:textId="77777777" w:rsidR="003712E3" w:rsidRDefault="006855A4">
      <w:pPr>
        <w:pStyle w:val="ae"/>
        <w:ind w:left="360"/>
      </w:pPr>
      <w:r>
        <w:t>Internet connectivity for CoinGecko price feeds and DeepSeek API calls</w:t>
      </w:r>
    </w:p>
    <w:p w14:paraId="62DD983B" w14:textId="77777777" w:rsidR="003712E3" w:rsidRDefault="006855A4">
      <w:r>
        <w:t>For production deployment, a cloud-hosted VPS (e.g., Fly.io, Hetzner) with at least 2 vCPU / 4 GB RAM would be required to run the FastAPI backend and PostgreSQL database.</w:t>
      </w:r>
    </w:p>
    <w:p w14:paraId="6A25EDEA" w14:textId="77777777" w:rsidR="003712E3" w:rsidRDefault="006855A4">
      <w:pPr>
        <w:pStyle w:val="21"/>
      </w:pPr>
      <w:r>
        <w:t>Hardware Environment</w:t>
      </w:r>
    </w:p>
    <w:tbl>
      <w:tblPr>
        <w:tblStyle w:val="aff1"/>
        <w:tblW w:w="0" w:type="auto"/>
        <w:tblLook w:val="04A0" w:firstRow="1" w:lastRow="0" w:firstColumn="1" w:lastColumn="0" w:noHBand="0" w:noVBand="1"/>
      </w:tblPr>
      <w:tblGrid>
        <w:gridCol w:w="3041"/>
        <w:gridCol w:w="3041"/>
        <w:gridCol w:w="3041"/>
      </w:tblGrid>
      <w:tr w:rsidR="003712E3" w14:paraId="00D713BA" w14:textId="77777777">
        <w:tc>
          <w:tcPr>
            <w:tcW w:w="3041" w:type="dxa"/>
          </w:tcPr>
          <w:p w14:paraId="4C252C15" w14:textId="77777777" w:rsidR="003712E3" w:rsidRDefault="006855A4">
            <w:r>
              <w:rPr>
                <w:b/>
              </w:rPr>
              <w:t>Component</w:t>
            </w:r>
          </w:p>
        </w:tc>
        <w:tc>
          <w:tcPr>
            <w:tcW w:w="3041" w:type="dxa"/>
          </w:tcPr>
          <w:p w14:paraId="4919080E" w14:textId="77777777" w:rsidR="003712E3" w:rsidRDefault="006855A4">
            <w:r>
              <w:rPr>
                <w:b/>
              </w:rPr>
              <w:t>Minimum Specification</w:t>
            </w:r>
          </w:p>
        </w:tc>
        <w:tc>
          <w:tcPr>
            <w:tcW w:w="3041" w:type="dxa"/>
          </w:tcPr>
          <w:p w14:paraId="6056E68A" w14:textId="77777777" w:rsidR="003712E3" w:rsidRDefault="006855A4">
            <w:r>
              <w:rPr>
                <w:b/>
              </w:rPr>
              <w:t>Purpose</w:t>
            </w:r>
          </w:p>
        </w:tc>
      </w:tr>
      <w:tr w:rsidR="003712E3" w14:paraId="2842FD21" w14:textId="77777777">
        <w:tc>
          <w:tcPr>
            <w:tcW w:w="3041" w:type="dxa"/>
          </w:tcPr>
          <w:p w14:paraId="561C8702" w14:textId="77777777" w:rsidR="003712E3" w:rsidRDefault="006855A4">
            <w:r>
              <w:t>Development PC</w:t>
            </w:r>
          </w:p>
        </w:tc>
        <w:tc>
          <w:tcPr>
            <w:tcW w:w="3041" w:type="dxa"/>
          </w:tcPr>
          <w:p w14:paraId="1F7439A9" w14:textId="77777777" w:rsidR="003712E3" w:rsidRDefault="006855A4">
            <w:r>
              <w:t>Intel i5 / 8 GB RAM / SSD</w:t>
            </w:r>
          </w:p>
        </w:tc>
        <w:tc>
          <w:tcPr>
            <w:tcW w:w="3041" w:type="dxa"/>
          </w:tcPr>
          <w:p w14:paraId="48D4D6D8" w14:textId="77777777" w:rsidR="003712E3" w:rsidRDefault="006855A4">
            <w:r>
              <w:t>Run Vite dev server + FastAPI locally</w:t>
            </w:r>
          </w:p>
        </w:tc>
      </w:tr>
      <w:tr w:rsidR="003712E3" w:rsidRPr="009C3229" w14:paraId="24A5BCC6" w14:textId="77777777">
        <w:tc>
          <w:tcPr>
            <w:tcW w:w="3041" w:type="dxa"/>
          </w:tcPr>
          <w:p w14:paraId="2CF59A9B" w14:textId="77777777" w:rsidR="003712E3" w:rsidRDefault="006855A4">
            <w:r>
              <w:t>Browser</w:t>
            </w:r>
          </w:p>
        </w:tc>
        <w:tc>
          <w:tcPr>
            <w:tcW w:w="3041" w:type="dxa"/>
          </w:tcPr>
          <w:p w14:paraId="6538E7F3" w14:textId="77777777" w:rsidR="003712E3" w:rsidRDefault="006855A4">
            <w:r>
              <w:t>Chrome 120+ / Firefox 122+</w:t>
            </w:r>
          </w:p>
        </w:tc>
        <w:tc>
          <w:tcPr>
            <w:tcW w:w="3041" w:type="dxa"/>
          </w:tcPr>
          <w:p w14:paraId="53274598" w14:textId="77777777" w:rsidR="003712E3" w:rsidRPr="008C52DF" w:rsidRDefault="006855A4">
            <w:pPr>
              <w:rPr>
                <w:lang w:val="fr-CA"/>
              </w:rPr>
            </w:pPr>
            <w:r w:rsidRPr="008C52DF">
              <w:rPr>
                <w:lang w:val="fr-CA"/>
              </w:rPr>
              <w:t>Execute Vue SPA + crypto wallet extensions</w:t>
            </w:r>
          </w:p>
        </w:tc>
      </w:tr>
      <w:tr w:rsidR="003712E3" w14:paraId="1B7703B6" w14:textId="77777777">
        <w:tc>
          <w:tcPr>
            <w:tcW w:w="3041" w:type="dxa"/>
          </w:tcPr>
          <w:p w14:paraId="0547C8A2" w14:textId="77777777" w:rsidR="003712E3" w:rsidRDefault="006855A4">
            <w:r>
              <w:t>Internet</w:t>
            </w:r>
          </w:p>
        </w:tc>
        <w:tc>
          <w:tcPr>
            <w:tcW w:w="3041" w:type="dxa"/>
          </w:tcPr>
          <w:p w14:paraId="2DE89404" w14:textId="77777777" w:rsidR="003712E3" w:rsidRDefault="006855A4">
            <w:r>
              <w:t>5 Mbps stable connection</w:t>
            </w:r>
          </w:p>
        </w:tc>
        <w:tc>
          <w:tcPr>
            <w:tcW w:w="3041" w:type="dxa"/>
          </w:tcPr>
          <w:p w14:paraId="4E833AE3" w14:textId="77777777" w:rsidR="003712E3" w:rsidRDefault="006855A4">
            <w:r>
              <w:t>CoinGecko API polling (60s interval), DeepSeek AI calls</w:t>
            </w:r>
          </w:p>
        </w:tc>
      </w:tr>
      <w:tr w:rsidR="003712E3" w14:paraId="1C97C4F3" w14:textId="77777777">
        <w:tc>
          <w:tcPr>
            <w:tcW w:w="3041" w:type="dxa"/>
          </w:tcPr>
          <w:p w14:paraId="3FD63083" w14:textId="77777777" w:rsidR="003712E3" w:rsidRDefault="006855A4">
            <w:r>
              <w:t>MetaMask Extension</w:t>
            </w:r>
          </w:p>
        </w:tc>
        <w:tc>
          <w:tcPr>
            <w:tcW w:w="3041" w:type="dxa"/>
          </w:tcPr>
          <w:p w14:paraId="170FF1CD" w14:textId="77777777" w:rsidR="003712E3" w:rsidRDefault="006855A4">
            <w:r>
              <w:t>Browser extension v11+</w:t>
            </w:r>
          </w:p>
        </w:tc>
        <w:tc>
          <w:tcPr>
            <w:tcW w:w="3041" w:type="dxa"/>
          </w:tcPr>
          <w:p w14:paraId="59BC01A4" w14:textId="77777777" w:rsidR="003712E3" w:rsidRDefault="006855A4">
            <w:r>
              <w:t>EIP-1193 wallet provider (optional — Test Wallet available)</w:t>
            </w:r>
          </w:p>
        </w:tc>
      </w:tr>
    </w:tbl>
    <w:p w14:paraId="056B65FD" w14:textId="77777777" w:rsidR="003712E3" w:rsidRDefault="006855A4">
      <w:pPr>
        <w:pStyle w:val="21"/>
      </w:pPr>
      <w:r>
        <w:t>Software Environment</w:t>
      </w:r>
    </w:p>
    <w:p w14:paraId="043447DF" w14:textId="77777777" w:rsidR="003712E3" w:rsidRDefault="006855A4">
      <w:r>
        <w:t>Frontend dependencies (package.json):</w:t>
      </w:r>
    </w:p>
    <w:tbl>
      <w:tblPr>
        <w:tblStyle w:val="aff1"/>
        <w:tblW w:w="0" w:type="auto"/>
        <w:tblLook w:val="04A0" w:firstRow="1" w:lastRow="0" w:firstColumn="1" w:lastColumn="0" w:noHBand="0" w:noVBand="1"/>
      </w:tblPr>
      <w:tblGrid>
        <w:gridCol w:w="3041"/>
        <w:gridCol w:w="3041"/>
        <w:gridCol w:w="3041"/>
      </w:tblGrid>
      <w:tr w:rsidR="003712E3" w14:paraId="1FC8F16C" w14:textId="77777777">
        <w:tc>
          <w:tcPr>
            <w:tcW w:w="3041" w:type="dxa"/>
          </w:tcPr>
          <w:p w14:paraId="64B5E8E3" w14:textId="77777777" w:rsidR="003712E3" w:rsidRDefault="006855A4">
            <w:r>
              <w:rPr>
                <w:b/>
              </w:rPr>
              <w:t>Package</w:t>
            </w:r>
          </w:p>
        </w:tc>
        <w:tc>
          <w:tcPr>
            <w:tcW w:w="3041" w:type="dxa"/>
          </w:tcPr>
          <w:p w14:paraId="31B4331E" w14:textId="77777777" w:rsidR="003712E3" w:rsidRDefault="006855A4">
            <w:r>
              <w:rPr>
                <w:b/>
              </w:rPr>
              <w:t>Version</w:t>
            </w:r>
          </w:p>
        </w:tc>
        <w:tc>
          <w:tcPr>
            <w:tcW w:w="3041" w:type="dxa"/>
          </w:tcPr>
          <w:p w14:paraId="6919D9E4" w14:textId="77777777" w:rsidR="003712E3" w:rsidRDefault="006855A4">
            <w:r>
              <w:rPr>
                <w:b/>
              </w:rPr>
              <w:t>Purpose</w:t>
            </w:r>
          </w:p>
        </w:tc>
      </w:tr>
      <w:tr w:rsidR="003712E3" w14:paraId="2AF24005" w14:textId="77777777">
        <w:tc>
          <w:tcPr>
            <w:tcW w:w="3041" w:type="dxa"/>
          </w:tcPr>
          <w:p w14:paraId="7AE27DCB" w14:textId="77777777" w:rsidR="003712E3" w:rsidRDefault="006855A4">
            <w:r>
              <w:t>vue</w:t>
            </w:r>
          </w:p>
        </w:tc>
        <w:tc>
          <w:tcPr>
            <w:tcW w:w="3041" w:type="dxa"/>
          </w:tcPr>
          <w:p w14:paraId="5E00D279" w14:textId="77777777" w:rsidR="003712E3" w:rsidRDefault="006855A4">
            <w:r>
              <w:t>3.x</w:t>
            </w:r>
          </w:p>
        </w:tc>
        <w:tc>
          <w:tcPr>
            <w:tcW w:w="3041" w:type="dxa"/>
          </w:tcPr>
          <w:p w14:paraId="6097645D" w14:textId="77777777" w:rsidR="003712E3" w:rsidRDefault="006855A4">
            <w:r>
              <w:t>Reactive UI framework (Composition API)</w:t>
            </w:r>
          </w:p>
        </w:tc>
      </w:tr>
      <w:tr w:rsidR="003712E3" w14:paraId="004C04B2" w14:textId="77777777">
        <w:tc>
          <w:tcPr>
            <w:tcW w:w="3041" w:type="dxa"/>
          </w:tcPr>
          <w:p w14:paraId="2A8EB970" w14:textId="77777777" w:rsidR="003712E3" w:rsidRDefault="006855A4">
            <w:r>
              <w:t>vite</w:t>
            </w:r>
          </w:p>
        </w:tc>
        <w:tc>
          <w:tcPr>
            <w:tcW w:w="3041" w:type="dxa"/>
          </w:tcPr>
          <w:p w14:paraId="406CCB50" w14:textId="77777777" w:rsidR="003712E3" w:rsidRDefault="006855A4">
            <w:r>
              <w:t>5.x</w:t>
            </w:r>
          </w:p>
        </w:tc>
        <w:tc>
          <w:tcPr>
            <w:tcW w:w="3041" w:type="dxa"/>
          </w:tcPr>
          <w:p w14:paraId="28C09CCC" w14:textId="77777777" w:rsidR="003712E3" w:rsidRDefault="006855A4">
            <w:r>
              <w:t>Build tool, dev server, proxy configuration</w:t>
            </w:r>
          </w:p>
        </w:tc>
      </w:tr>
      <w:tr w:rsidR="003712E3" w14:paraId="16A6526D" w14:textId="77777777">
        <w:tc>
          <w:tcPr>
            <w:tcW w:w="3041" w:type="dxa"/>
          </w:tcPr>
          <w:p w14:paraId="7F5CD82F" w14:textId="77777777" w:rsidR="003712E3" w:rsidRDefault="006855A4">
            <w:r>
              <w:t>tailwindcss</w:t>
            </w:r>
          </w:p>
        </w:tc>
        <w:tc>
          <w:tcPr>
            <w:tcW w:w="3041" w:type="dxa"/>
          </w:tcPr>
          <w:p w14:paraId="27DE73C5" w14:textId="77777777" w:rsidR="003712E3" w:rsidRDefault="006855A4">
            <w:r>
              <w:t>3.x</w:t>
            </w:r>
          </w:p>
        </w:tc>
        <w:tc>
          <w:tcPr>
            <w:tcW w:w="3041" w:type="dxa"/>
          </w:tcPr>
          <w:p w14:paraId="1C0C15A0" w14:textId="77777777" w:rsidR="003712E3" w:rsidRDefault="006855A4">
            <w:r>
              <w:t>Utility-first CSS framework</w:t>
            </w:r>
          </w:p>
        </w:tc>
      </w:tr>
      <w:tr w:rsidR="003712E3" w14:paraId="6A05583E" w14:textId="77777777">
        <w:tc>
          <w:tcPr>
            <w:tcW w:w="3041" w:type="dxa"/>
          </w:tcPr>
          <w:p w14:paraId="05B4D507" w14:textId="77777777" w:rsidR="003712E3" w:rsidRDefault="006855A4">
            <w:r>
              <w:t>pinia</w:t>
            </w:r>
          </w:p>
        </w:tc>
        <w:tc>
          <w:tcPr>
            <w:tcW w:w="3041" w:type="dxa"/>
          </w:tcPr>
          <w:p w14:paraId="055D0E37" w14:textId="77777777" w:rsidR="003712E3" w:rsidRDefault="006855A4">
            <w:r>
              <w:t>2.x</w:t>
            </w:r>
          </w:p>
        </w:tc>
        <w:tc>
          <w:tcPr>
            <w:tcW w:w="3041" w:type="dxa"/>
          </w:tcPr>
          <w:p w14:paraId="5DF70EF3" w14:textId="77777777" w:rsidR="003712E3" w:rsidRDefault="006855A4">
            <w:r>
              <w:t>State management (trading, prices, auth, wallet stores)</w:t>
            </w:r>
          </w:p>
        </w:tc>
      </w:tr>
      <w:tr w:rsidR="003712E3" w14:paraId="52FFEAF7" w14:textId="77777777">
        <w:tc>
          <w:tcPr>
            <w:tcW w:w="3041" w:type="dxa"/>
          </w:tcPr>
          <w:p w14:paraId="6A1725CD" w14:textId="77777777" w:rsidR="003712E3" w:rsidRDefault="006855A4">
            <w:r>
              <w:t>vue-router</w:t>
            </w:r>
          </w:p>
        </w:tc>
        <w:tc>
          <w:tcPr>
            <w:tcW w:w="3041" w:type="dxa"/>
          </w:tcPr>
          <w:p w14:paraId="15121D2A" w14:textId="77777777" w:rsidR="003712E3" w:rsidRDefault="006855A4">
            <w:r>
              <w:t>4.x</w:t>
            </w:r>
          </w:p>
        </w:tc>
        <w:tc>
          <w:tcPr>
            <w:tcW w:w="3041" w:type="dxa"/>
          </w:tcPr>
          <w:p w14:paraId="72F5991D" w14:textId="77777777" w:rsidR="003712E3" w:rsidRDefault="006855A4">
            <w:r>
              <w:t>Client-side routing (/, /market, /trade/:id, /account, etc.)</w:t>
            </w:r>
          </w:p>
        </w:tc>
      </w:tr>
      <w:tr w:rsidR="003712E3" w14:paraId="3B65F0C0" w14:textId="77777777">
        <w:tc>
          <w:tcPr>
            <w:tcW w:w="3041" w:type="dxa"/>
          </w:tcPr>
          <w:p w14:paraId="3EE5E244" w14:textId="77777777" w:rsidR="003712E3" w:rsidRDefault="006855A4">
            <w:r>
              <w:t>axios</w:t>
            </w:r>
          </w:p>
        </w:tc>
        <w:tc>
          <w:tcPr>
            <w:tcW w:w="3041" w:type="dxa"/>
          </w:tcPr>
          <w:p w14:paraId="1426310F" w14:textId="77777777" w:rsidR="003712E3" w:rsidRDefault="006855A4">
            <w:r>
              <w:t>1.x</w:t>
            </w:r>
          </w:p>
        </w:tc>
        <w:tc>
          <w:tcPr>
            <w:tcW w:w="3041" w:type="dxa"/>
          </w:tcPr>
          <w:p w14:paraId="1834C493" w14:textId="77777777" w:rsidR="003712E3" w:rsidRDefault="006855A4">
            <w:r>
              <w:t>HTTP client for backend API calls</w:t>
            </w:r>
          </w:p>
        </w:tc>
      </w:tr>
    </w:tbl>
    <w:p w14:paraId="50D1DC2D" w14:textId="77777777" w:rsidR="003712E3" w:rsidRDefault="003712E3"/>
    <w:p w14:paraId="1DF88FCE" w14:textId="77777777" w:rsidR="003712E3" w:rsidRDefault="006855A4">
      <w:r>
        <w:t>Backend dependencies (requirements.txt) — planned:</w:t>
      </w:r>
    </w:p>
    <w:tbl>
      <w:tblPr>
        <w:tblStyle w:val="aff1"/>
        <w:tblW w:w="0" w:type="auto"/>
        <w:tblLook w:val="04A0" w:firstRow="1" w:lastRow="0" w:firstColumn="1" w:lastColumn="0" w:noHBand="0" w:noVBand="1"/>
      </w:tblPr>
      <w:tblGrid>
        <w:gridCol w:w="3041"/>
        <w:gridCol w:w="3041"/>
        <w:gridCol w:w="3041"/>
      </w:tblGrid>
      <w:tr w:rsidR="003712E3" w14:paraId="36C9F015" w14:textId="77777777">
        <w:tc>
          <w:tcPr>
            <w:tcW w:w="3041" w:type="dxa"/>
          </w:tcPr>
          <w:p w14:paraId="63B18310" w14:textId="77777777" w:rsidR="003712E3" w:rsidRDefault="006855A4">
            <w:r>
              <w:rPr>
                <w:b/>
              </w:rPr>
              <w:t>Package</w:t>
            </w:r>
          </w:p>
        </w:tc>
        <w:tc>
          <w:tcPr>
            <w:tcW w:w="3041" w:type="dxa"/>
          </w:tcPr>
          <w:p w14:paraId="2BFDE39E" w14:textId="77777777" w:rsidR="003712E3" w:rsidRDefault="006855A4">
            <w:r>
              <w:rPr>
                <w:b/>
              </w:rPr>
              <w:t>Version</w:t>
            </w:r>
          </w:p>
        </w:tc>
        <w:tc>
          <w:tcPr>
            <w:tcW w:w="3041" w:type="dxa"/>
          </w:tcPr>
          <w:p w14:paraId="4611DFF7" w14:textId="77777777" w:rsidR="003712E3" w:rsidRDefault="006855A4">
            <w:r>
              <w:rPr>
                <w:b/>
              </w:rPr>
              <w:t>Purpose</w:t>
            </w:r>
          </w:p>
        </w:tc>
      </w:tr>
      <w:tr w:rsidR="003712E3" w14:paraId="7BCD8959" w14:textId="77777777">
        <w:tc>
          <w:tcPr>
            <w:tcW w:w="3041" w:type="dxa"/>
          </w:tcPr>
          <w:p w14:paraId="7C0C17F0" w14:textId="77777777" w:rsidR="003712E3" w:rsidRDefault="006855A4">
            <w:r>
              <w:t>fastapi</w:t>
            </w:r>
          </w:p>
        </w:tc>
        <w:tc>
          <w:tcPr>
            <w:tcW w:w="3041" w:type="dxa"/>
          </w:tcPr>
          <w:p w14:paraId="76FF48DF" w14:textId="77777777" w:rsidR="003712E3" w:rsidRDefault="006855A4">
            <w:r>
              <w:t>0.110+</w:t>
            </w:r>
          </w:p>
        </w:tc>
        <w:tc>
          <w:tcPr>
            <w:tcW w:w="3041" w:type="dxa"/>
          </w:tcPr>
          <w:p w14:paraId="3A9B886D" w14:textId="77777777" w:rsidR="003712E3" w:rsidRDefault="006855A4">
            <w:r>
              <w:t>Async REST API framework</w:t>
            </w:r>
          </w:p>
        </w:tc>
      </w:tr>
      <w:tr w:rsidR="003712E3" w14:paraId="0F89AB8C" w14:textId="77777777">
        <w:tc>
          <w:tcPr>
            <w:tcW w:w="3041" w:type="dxa"/>
          </w:tcPr>
          <w:p w14:paraId="171B0DAD" w14:textId="77777777" w:rsidR="003712E3" w:rsidRDefault="006855A4">
            <w:r>
              <w:t>sqlalchemy</w:t>
            </w:r>
          </w:p>
        </w:tc>
        <w:tc>
          <w:tcPr>
            <w:tcW w:w="3041" w:type="dxa"/>
          </w:tcPr>
          <w:p w14:paraId="03E86085" w14:textId="77777777" w:rsidR="003712E3" w:rsidRDefault="006855A4">
            <w:r>
              <w:t>2.x</w:t>
            </w:r>
          </w:p>
        </w:tc>
        <w:tc>
          <w:tcPr>
            <w:tcW w:w="3041" w:type="dxa"/>
          </w:tcPr>
          <w:p w14:paraId="04CB8A6A" w14:textId="77777777" w:rsidR="003712E3" w:rsidRDefault="006855A4">
            <w:r>
              <w:t>Async ORM for PostgreSQL</w:t>
            </w:r>
          </w:p>
        </w:tc>
      </w:tr>
      <w:tr w:rsidR="003712E3" w14:paraId="09FE402F" w14:textId="77777777">
        <w:tc>
          <w:tcPr>
            <w:tcW w:w="3041" w:type="dxa"/>
          </w:tcPr>
          <w:p w14:paraId="2F86E5B0" w14:textId="77777777" w:rsidR="003712E3" w:rsidRDefault="006855A4">
            <w:r>
              <w:lastRenderedPageBreak/>
              <w:t>alembic</w:t>
            </w:r>
          </w:p>
        </w:tc>
        <w:tc>
          <w:tcPr>
            <w:tcW w:w="3041" w:type="dxa"/>
          </w:tcPr>
          <w:p w14:paraId="652663E2" w14:textId="77777777" w:rsidR="003712E3" w:rsidRDefault="006855A4">
            <w:r>
              <w:t>1.x</w:t>
            </w:r>
          </w:p>
        </w:tc>
        <w:tc>
          <w:tcPr>
            <w:tcW w:w="3041" w:type="dxa"/>
          </w:tcPr>
          <w:p w14:paraId="0CD2B1DE" w14:textId="77777777" w:rsidR="003712E3" w:rsidRDefault="006855A4">
            <w:r>
              <w:t>Database migration management</w:t>
            </w:r>
          </w:p>
        </w:tc>
      </w:tr>
      <w:tr w:rsidR="003712E3" w14:paraId="1545F758" w14:textId="77777777">
        <w:tc>
          <w:tcPr>
            <w:tcW w:w="3041" w:type="dxa"/>
          </w:tcPr>
          <w:p w14:paraId="79F0F6D4" w14:textId="77777777" w:rsidR="003712E3" w:rsidRDefault="006855A4">
            <w:r>
              <w:t>pydantic</w:t>
            </w:r>
          </w:p>
        </w:tc>
        <w:tc>
          <w:tcPr>
            <w:tcW w:w="3041" w:type="dxa"/>
          </w:tcPr>
          <w:p w14:paraId="2C3A2637" w14:textId="77777777" w:rsidR="003712E3" w:rsidRDefault="006855A4">
            <w:r>
              <w:t>2.x</w:t>
            </w:r>
          </w:p>
        </w:tc>
        <w:tc>
          <w:tcPr>
            <w:tcW w:w="3041" w:type="dxa"/>
          </w:tcPr>
          <w:p w14:paraId="4DD8E7EB" w14:textId="77777777" w:rsidR="003712E3" w:rsidRDefault="006855A4">
            <w:r>
              <w:t>Request/response schema validation</w:t>
            </w:r>
          </w:p>
        </w:tc>
      </w:tr>
      <w:tr w:rsidR="003712E3" w14:paraId="29DA41E0" w14:textId="77777777">
        <w:tc>
          <w:tcPr>
            <w:tcW w:w="3041" w:type="dxa"/>
          </w:tcPr>
          <w:p w14:paraId="382E9DB2" w14:textId="77777777" w:rsidR="003712E3" w:rsidRDefault="006855A4">
            <w:r>
              <w:t>psycopg2-binary</w:t>
            </w:r>
          </w:p>
        </w:tc>
        <w:tc>
          <w:tcPr>
            <w:tcW w:w="3041" w:type="dxa"/>
          </w:tcPr>
          <w:p w14:paraId="6F648E60" w14:textId="77777777" w:rsidR="003712E3" w:rsidRDefault="006855A4">
            <w:r>
              <w:t>latest</w:t>
            </w:r>
          </w:p>
        </w:tc>
        <w:tc>
          <w:tcPr>
            <w:tcW w:w="3041" w:type="dxa"/>
          </w:tcPr>
          <w:p w14:paraId="7FB6FB79" w14:textId="77777777" w:rsidR="003712E3" w:rsidRDefault="006855A4">
            <w:r>
              <w:t>PostgreSQL adapter</w:t>
            </w:r>
          </w:p>
        </w:tc>
      </w:tr>
      <w:tr w:rsidR="003712E3" w14:paraId="6EF8C118" w14:textId="77777777">
        <w:tc>
          <w:tcPr>
            <w:tcW w:w="3041" w:type="dxa"/>
          </w:tcPr>
          <w:p w14:paraId="351DFE06" w14:textId="77777777" w:rsidR="003712E3" w:rsidRDefault="006855A4">
            <w:r>
              <w:t>redis</w:t>
            </w:r>
          </w:p>
        </w:tc>
        <w:tc>
          <w:tcPr>
            <w:tcW w:w="3041" w:type="dxa"/>
          </w:tcPr>
          <w:p w14:paraId="5AA7093D" w14:textId="77777777" w:rsidR="003712E3" w:rsidRDefault="006855A4">
            <w:r>
              <w:t>latest</w:t>
            </w:r>
          </w:p>
        </w:tc>
        <w:tc>
          <w:tcPr>
            <w:tcW w:w="3041" w:type="dxa"/>
          </w:tcPr>
          <w:p w14:paraId="551A59ED" w14:textId="77777777" w:rsidR="003712E3" w:rsidRDefault="006855A4">
            <w:r>
              <w:t>Caching layer for price data</w:t>
            </w:r>
          </w:p>
        </w:tc>
      </w:tr>
      <w:tr w:rsidR="003712E3" w14:paraId="72625F43" w14:textId="77777777">
        <w:tc>
          <w:tcPr>
            <w:tcW w:w="3041" w:type="dxa"/>
          </w:tcPr>
          <w:p w14:paraId="5814BA6A" w14:textId="77777777" w:rsidR="003712E3" w:rsidRDefault="006855A4">
            <w:r>
              <w:t>python-jose</w:t>
            </w:r>
          </w:p>
        </w:tc>
        <w:tc>
          <w:tcPr>
            <w:tcW w:w="3041" w:type="dxa"/>
          </w:tcPr>
          <w:p w14:paraId="2E4068B9" w14:textId="77777777" w:rsidR="003712E3" w:rsidRDefault="006855A4">
            <w:r>
              <w:t>latest</w:t>
            </w:r>
          </w:p>
        </w:tc>
        <w:tc>
          <w:tcPr>
            <w:tcW w:w="3041" w:type="dxa"/>
          </w:tcPr>
          <w:p w14:paraId="77FE507A" w14:textId="77777777" w:rsidR="003712E3" w:rsidRDefault="006855A4">
            <w:r>
              <w:t>JWT token auth</w:t>
            </w:r>
          </w:p>
        </w:tc>
      </w:tr>
      <w:tr w:rsidR="003712E3" w14:paraId="3E1AEF66" w14:textId="77777777">
        <w:tc>
          <w:tcPr>
            <w:tcW w:w="3041" w:type="dxa"/>
          </w:tcPr>
          <w:p w14:paraId="42ED92CA" w14:textId="77777777" w:rsidR="003712E3" w:rsidRDefault="006855A4">
            <w:r>
              <w:t>python-pptx</w:t>
            </w:r>
          </w:p>
        </w:tc>
        <w:tc>
          <w:tcPr>
            <w:tcW w:w="3041" w:type="dxa"/>
          </w:tcPr>
          <w:p w14:paraId="2F251631" w14:textId="77777777" w:rsidR="003712E3" w:rsidRDefault="006855A4">
            <w:r>
              <w:t>0.6+</w:t>
            </w:r>
          </w:p>
        </w:tc>
        <w:tc>
          <w:tcPr>
            <w:tcW w:w="3041" w:type="dxa"/>
          </w:tcPr>
          <w:p w14:paraId="3CD1223A" w14:textId="77777777" w:rsidR="003712E3" w:rsidRDefault="006855A4">
            <w:r>
              <w:t>PowerPoint generation (make_ppt.py)</w:t>
            </w:r>
          </w:p>
        </w:tc>
      </w:tr>
    </w:tbl>
    <w:p w14:paraId="2A5EFE36" w14:textId="77777777" w:rsidR="003712E3" w:rsidRDefault="003712E3"/>
    <w:p w14:paraId="194B3583" w14:textId="77777777" w:rsidR="003712E3" w:rsidRDefault="006855A4">
      <w:r>
        <w:t>External Services:</w:t>
      </w:r>
    </w:p>
    <w:tbl>
      <w:tblPr>
        <w:tblStyle w:val="aff1"/>
        <w:tblW w:w="0" w:type="auto"/>
        <w:tblLook w:val="04A0" w:firstRow="1" w:lastRow="0" w:firstColumn="1" w:lastColumn="0" w:noHBand="0" w:noVBand="1"/>
      </w:tblPr>
      <w:tblGrid>
        <w:gridCol w:w="3041"/>
        <w:gridCol w:w="3041"/>
        <w:gridCol w:w="3041"/>
      </w:tblGrid>
      <w:tr w:rsidR="003712E3" w14:paraId="7ED9A87E" w14:textId="77777777">
        <w:tc>
          <w:tcPr>
            <w:tcW w:w="3041" w:type="dxa"/>
          </w:tcPr>
          <w:p w14:paraId="75509889" w14:textId="77777777" w:rsidR="003712E3" w:rsidRDefault="006855A4">
            <w:r>
              <w:rPr>
                <w:b/>
              </w:rPr>
              <w:t>Service</w:t>
            </w:r>
          </w:p>
        </w:tc>
        <w:tc>
          <w:tcPr>
            <w:tcW w:w="3041" w:type="dxa"/>
          </w:tcPr>
          <w:p w14:paraId="2FF8B795" w14:textId="77777777" w:rsidR="003712E3" w:rsidRDefault="006855A4">
            <w:r>
              <w:rPr>
                <w:b/>
              </w:rPr>
              <w:t>Purpose</w:t>
            </w:r>
          </w:p>
        </w:tc>
        <w:tc>
          <w:tcPr>
            <w:tcW w:w="3041" w:type="dxa"/>
          </w:tcPr>
          <w:p w14:paraId="73A793AF" w14:textId="77777777" w:rsidR="003712E3" w:rsidRDefault="006855A4">
            <w:r>
              <w:rPr>
                <w:b/>
              </w:rPr>
              <w:t>Authentication</w:t>
            </w:r>
          </w:p>
        </w:tc>
      </w:tr>
      <w:tr w:rsidR="003712E3" w14:paraId="03A93357" w14:textId="77777777">
        <w:tc>
          <w:tcPr>
            <w:tcW w:w="3041" w:type="dxa"/>
          </w:tcPr>
          <w:p w14:paraId="7F21D6CA" w14:textId="77777777" w:rsidR="003712E3" w:rsidRDefault="006855A4">
            <w:r>
              <w:t>CoinGecko API v3</w:t>
            </w:r>
          </w:p>
        </w:tc>
        <w:tc>
          <w:tcPr>
            <w:tcW w:w="3041" w:type="dxa"/>
          </w:tcPr>
          <w:p w14:paraId="503A0EAD" w14:textId="77777777" w:rsidR="003712E3" w:rsidRDefault="006855A4">
            <w:r>
              <w:t>Live BTC/ETH/BNB/SOL/XRP USD prices + 24h change</w:t>
            </w:r>
          </w:p>
        </w:tc>
        <w:tc>
          <w:tcPr>
            <w:tcW w:w="3041" w:type="dxa"/>
          </w:tcPr>
          <w:p w14:paraId="5E51D019" w14:textId="77777777" w:rsidR="003712E3" w:rsidRDefault="006855A4">
            <w:r>
              <w:t>No API key (free tier, via Vite proxy /coingecko)</w:t>
            </w:r>
          </w:p>
        </w:tc>
      </w:tr>
      <w:tr w:rsidR="003712E3" w14:paraId="79BA9BA8" w14:textId="77777777">
        <w:tc>
          <w:tcPr>
            <w:tcW w:w="3041" w:type="dxa"/>
          </w:tcPr>
          <w:p w14:paraId="0D23456F" w14:textId="77777777" w:rsidR="003712E3" w:rsidRDefault="006855A4">
            <w:r>
              <w:t>DeepSeek Chat API</w:t>
            </w:r>
          </w:p>
        </w:tc>
        <w:tc>
          <w:tcPr>
            <w:tcW w:w="3041" w:type="dxa"/>
          </w:tcPr>
          <w:p w14:paraId="1D2B68FA" w14:textId="77777777" w:rsidR="003712E3" w:rsidRDefault="006855A4">
            <w:r>
              <w:t>AI art curator + account monitor LLM</w:t>
            </w:r>
          </w:p>
        </w:tc>
        <w:tc>
          <w:tcPr>
            <w:tcW w:w="3041" w:type="dxa"/>
          </w:tcPr>
          <w:p w14:paraId="2566F465" w14:textId="77777777" w:rsidR="003712E3" w:rsidRDefault="006855A4">
            <w:r>
              <w:t>Bearer token, injected server-side via Vite proxy /llm-api</w:t>
            </w:r>
          </w:p>
        </w:tc>
      </w:tr>
      <w:tr w:rsidR="003712E3" w14:paraId="6CB7D0A2" w14:textId="77777777">
        <w:tc>
          <w:tcPr>
            <w:tcW w:w="3041" w:type="dxa"/>
          </w:tcPr>
          <w:p w14:paraId="06F27B7D" w14:textId="77777777" w:rsidR="003712E3" w:rsidRDefault="006855A4">
            <w:r>
              <w:t>BlockCypher Testnet</w:t>
            </w:r>
          </w:p>
        </w:tc>
        <w:tc>
          <w:tcPr>
            <w:tcW w:w="3041" w:type="dxa"/>
          </w:tcPr>
          <w:p w14:paraId="1F781CD7" w14:textId="77777777" w:rsidR="003712E3" w:rsidRDefault="006855A4">
            <w:r>
              <w:t>Bitcoin testnet payment processing</w:t>
            </w:r>
          </w:p>
        </w:tc>
        <w:tc>
          <w:tcPr>
            <w:tcW w:w="3041" w:type="dxa"/>
          </w:tcPr>
          <w:p w14:paraId="5DF720F2" w14:textId="77777777" w:rsidR="003712E3" w:rsidRDefault="006855A4">
            <w:r>
              <w:t>API token (checkout flow, /blockcypher proxy)</w:t>
            </w:r>
          </w:p>
        </w:tc>
      </w:tr>
      <w:tr w:rsidR="003712E3" w14:paraId="632FB508" w14:textId="77777777">
        <w:tc>
          <w:tcPr>
            <w:tcW w:w="3041" w:type="dxa"/>
          </w:tcPr>
          <w:p w14:paraId="62CBC631" w14:textId="77777777" w:rsidR="003712E3" w:rsidRDefault="006855A4">
            <w:r>
              <w:t>Wikimedia Commons</w:t>
            </w:r>
          </w:p>
        </w:tc>
        <w:tc>
          <w:tcPr>
            <w:tcW w:w="3041" w:type="dxa"/>
          </w:tcPr>
          <w:p w14:paraId="3E7F4302" w14:textId="77777777" w:rsidR="003712E3" w:rsidRDefault="006855A4">
            <w:r>
              <w:t>NFT artwork images (Beeple, Xcopy, Pak, Refik Anadol)</w:t>
            </w:r>
          </w:p>
        </w:tc>
        <w:tc>
          <w:tcPr>
            <w:tcW w:w="3041" w:type="dxa"/>
          </w:tcPr>
          <w:p w14:paraId="333A6B36" w14:textId="77777777" w:rsidR="003712E3" w:rsidRDefault="006855A4">
            <w:r>
              <w:t>None (CC licensed)</w:t>
            </w:r>
          </w:p>
        </w:tc>
      </w:tr>
    </w:tbl>
    <w:p w14:paraId="3840D983" w14:textId="77777777" w:rsidR="003712E3" w:rsidRDefault="006855A4">
      <w:pPr>
        <w:pStyle w:val="21"/>
      </w:pPr>
      <w:r>
        <w:t>Data</w:t>
      </w:r>
    </w:p>
    <w:p w14:paraId="2AE535C2" w14:textId="77777777" w:rsidR="003712E3" w:rsidRDefault="006855A4">
      <w:r>
        <w:rPr/>
        <w:t>All state in the current POC is held in memory (Pinia stores) and partially persisted to localStorage. There is no active server-side database — that is planned for Phase 3. Here is how the data is structured:</w:t>
      </w:r>
    </w:p>
    <w:p w14:paraId="364C0BAC" w14:textId="77777777" w:rsidR="003712E3" w:rsidRDefault="006855A4">
      <w:pPr>
        <w:pStyle w:val="ae"/>
        <w:ind w:left="360"/>
      </w:pPr>
      <w:r>
        <w:t>Artwork data: 6 NFT works with metadata (title, artist, bio, tags, year, medium, edition, image URLs). Static in trading.js.</w:t>
      </w:r>
    </w:p>
    <w:p w14:paraId="1E68A82B" w14:textId="77777777" w:rsidR="003712E3" w:rsidRDefault="006855A4">
      <w:pPr>
        <w:pStyle w:val="ae"/>
        <w:ind w:left="360"/>
      </w:pPr>
      <w:r>
        <w:t>Price history: Ring buffer of last 60 VMM ticks per artwork (2-second resolution). ~480 data points in memory.</w:t>
      </w:r>
    </w:p>
    <w:p w14:paraId="30083591" w14:textId="77777777" w:rsidR="003712E3" w:rsidRDefault="006855A4">
      <w:pPr>
        <w:pStyle w:val="ae"/>
        <w:ind w:left="360"/>
      </w:pPr>
      <w:r>
        <w:t>User wallet: {usd, btc, shares{}, perpPositions[], tpslOrders[], orderHistory[]}. Seeded from demo account on login.</w:t>
      </w:r>
    </w:p>
    <w:p w14:paraId="45FBBB24" w14:textId="77777777" w:rsidR="003712E3" w:rsidRDefault="006855A4">
      <w:pPr>
        <w:pStyle w:val="ae"/>
        <w:ind w:left="360"/>
      </w:pPr>
      <w:r>
        <w:t>Auth state: {username, displayName, color, initials}. Persisted in localStorage key artex_user.</w:t>
      </w:r>
    </w:p>
    <w:p w14:paraId="65472825" w14:textId="77777777" w:rsidR="003712E3" w:rsidRDefault="006855A4">
      <w:pPr>
        <w:pStyle w:val="ae"/>
        <w:ind w:left="360"/>
      </w:pPr>
      <w:r>
        <w:t>Price preferences: {selectedCrypto, selectedFiat}. Persisted in localStorage keys artex_crypto, artex_fiat.</w:t>
      </w:r>
    </w:p>
    <w:p w14:paraId="75DC0C00" w14:textId="77777777" w:rsidR="003712E3" w:rsidRDefault="006855A4">
      <w:r>
        <w:t>In a production backend, the following PostgreSQL tables would be required: users, artworks, share_holdings, perp_positions, orders, price_snapshots, ai_action_logs. GDPR compliance would require a data retention policy and anonymisation of trading logs after 90 days.</w:t>
      </w:r>
    </w:p>
    <w:p w14:paraId="15C53FCF" w14:textId="77777777" w:rsidR="003712E3" w:rsidRDefault="006855A4">
      <w:r>
        <w:br w:type="page"/>
      </w:r>
    </w:p>
    <w:p w14:paraId="4B2D9994" w14:textId="77777777" w:rsidR="003712E3" w:rsidRPr="008C52DF" w:rsidRDefault="006855A4">
      <w:pPr>
        <w:pStyle w:val="1"/>
        <w:rPr>
          <w:lang w:val="fr-CA"/>
        </w:rPr>
      </w:pPr>
      <w:r w:rsidRPr="008C52DF">
        <w:rPr>
          <w:lang w:val="fr-CA"/>
        </w:rPr>
        <w:lastRenderedPageBreak/>
        <w:t>Test Suite – Specs  (3 pages)</w:t>
      </w:r>
    </w:p>
    <w:p w14:paraId="2F699124" w14:textId="77777777" w:rsidR="003712E3" w:rsidRDefault="006855A4">
      <w:r>
        <w:t>Tests are organised by functional requirement. Each requirement maps to a user story and validates one or more system behaviours. Tests are numbered globally (T01–T18). Nominal scenarios are presented first. The OK/NOK column is for jury validation during the live demo.</w:t>
      </w:r>
    </w:p>
    <w:p w14:paraId="7FF1EBC4" w14:textId="77777777" w:rsidR="003712E3" w:rsidRDefault="006855A4">
      <w:pPr>
        <w:pStyle w:val="21"/>
      </w:pPr>
      <w:r>
        <w:t>Requirement 1: Fractional Share Trading</w:t>
      </w:r>
    </w:p>
    <w:p w14:paraId="7EEEA84C" w14:textId="77777777" w:rsidR="003712E3" w:rsidRDefault="006855A4">
      <w:r>
        <w:t>Objective: A logged-in user with a connected wallet must be able to buy and sell fractional shares of any listed artwork at the current VMM mark price, with their portfolio updated in real time.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09978A36" w14:textId="77777777">
        <w:tc>
          <w:tcPr>
            <w:tcW w:w="1824" w:type="dxa"/>
          </w:tcPr>
          <w:p w14:paraId="24BB739B" w14:textId="77777777" w:rsidR="003712E3" w:rsidRDefault="006855A4">
            <w:r>
              <w:rPr>
                <w:b/>
              </w:rPr>
              <w:t>No.</w:t>
            </w:r>
          </w:p>
        </w:tc>
        <w:tc>
          <w:tcPr>
            <w:tcW w:w="1824" w:type="dxa"/>
          </w:tcPr>
          <w:p w14:paraId="464ECEDC" w14:textId="77777777" w:rsidR="003712E3" w:rsidRDefault="006855A4">
            <w:r>
              <w:rPr>
                <w:b/>
              </w:rPr>
              <w:t>Description</w:t>
            </w:r>
          </w:p>
        </w:tc>
        <w:tc>
          <w:tcPr>
            <w:tcW w:w="1824" w:type="dxa"/>
          </w:tcPr>
          <w:p w14:paraId="5862A7AF" w14:textId="77777777" w:rsidR="003712E3" w:rsidRDefault="006855A4">
            <w:r>
              <w:rPr>
                <w:b/>
              </w:rPr>
              <w:t>Execution Scenario</w:t>
            </w:r>
          </w:p>
        </w:tc>
        <w:tc>
          <w:tcPr>
            <w:tcW w:w="1824" w:type="dxa"/>
          </w:tcPr>
          <w:p w14:paraId="5BC7D5A4" w14:textId="77777777" w:rsidR="003712E3" w:rsidRDefault="006855A4">
            <w:r>
              <w:rPr>
                <w:b/>
              </w:rPr>
              <w:t>Expected Result</w:t>
            </w:r>
          </w:p>
        </w:tc>
        <w:tc>
          <w:tcPr>
            <w:tcW w:w="1824" w:type="dxa"/>
          </w:tcPr>
          <w:p w14:paraId="1C5BD217" w14:textId="77777777" w:rsidR="003712E3" w:rsidRDefault="006855A4">
            <w:r>
              <w:rPr>
                <w:b/>
              </w:rPr>
              <w:t>OK/NOK</w:t>
            </w:r>
          </w:p>
        </w:tc>
      </w:tr>
      <w:tr w:rsidR="003712E3" w14:paraId="38AB3A6A" w14:textId="77777777">
        <w:tc>
          <w:tcPr>
            <w:tcW w:w="1824" w:type="dxa"/>
          </w:tcPr>
          <w:p w14:paraId="159DE288" w14:textId="77777777" w:rsidR="003712E3" w:rsidRDefault="006855A4">
            <w:r>
              <w:t>T01</w:t>
            </w:r>
          </w:p>
        </w:tc>
        <w:tc>
          <w:tcPr>
            <w:tcW w:w="1824" w:type="dxa"/>
          </w:tcPr>
          <w:p w14:paraId="650835A0" w14:textId="77777777" w:rsidR="003712E3" w:rsidRDefault="006855A4">
            <w:r>
              <w:t>User logs in with demo account</w:t>
            </w:r>
          </w:p>
        </w:tc>
        <w:tc>
          <w:tcPr>
            <w:tcW w:w="1824" w:type="dxa"/>
          </w:tcPr>
          <w:p w14:paraId="06FE1A23" w14:textId="77777777" w:rsidR="003712E3" w:rsidRDefault="006855A4">
            <w:r>
              <w:t>Navigate to site; click person icon; select "Demo Trader"; click Quick Login</w:t>
            </w:r>
          </w:p>
        </w:tc>
        <w:tc>
          <w:tcPr>
            <w:tcW w:w="1824" w:type="dxa"/>
          </w:tcPr>
          <w:p w14:paraId="5D3D707A" w14:textId="77777777" w:rsidR="003712E3" w:rsidRDefault="006855A4">
            <w:r>
              <w:t>User is logged in; wallet seeded with $10,000 USD and 0.1 BTC; portfolio tab accessible</w:t>
            </w:r>
          </w:p>
        </w:tc>
        <w:tc>
          <w:tcPr>
            <w:tcW w:w="1824" w:type="dxa"/>
          </w:tcPr>
          <w:p w14:paraId="1910E844" w14:textId="77777777" w:rsidR="003712E3" w:rsidRDefault="003712E3"/>
        </w:tc>
      </w:tr>
      <w:tr w:rsidR="003712E3" w14:paraId="3DBC5616" w14:textId="77777777">
        <w:tc>
          <w:tcPr>
            <w:tcW w:w="1824" w:type="dxa"/>
          </w:tcPr>
          <w:p w14:paraId="1BECD9D0" w14:textId="77777777" w:rsidR="003712E3" w:rsidRDefault="006855A4">
            <w:r>
              <w:t>T02</w:t>
            </w:r>
          </w:p>
        </w:tc>
        <w:tc>
          <w:tcPr>
            <w:tcW w:w="1824" w:type="dxa"/>
          </w:tcPr>
          <w:p w14:paraId="686CCA37" w14:textId="77777777" w:rsidR="003712E3" w:rsidRDefault="006855A4">
            <w:r>
              <w:t>Connect Test Wallet</w:t>
            </w:r>
          </w:p>
        </w:tc>
        <w:tc>
          <w:tcPr>
            <w:tcW w:w="1824" w:type="dxa"/>
          </w:tcPr>
          <w:p w14:paraId="30968F07" w14:textId="77777777" w:rsidR="003712E3" w:rsidRDefault="006855A4">
            <w:r>
              <w:t>Click "Connect Wallet"; select "Test Wallet"; click Connect</w:t>
            </w:r>
          </w:p>
        </w:tc>
        <w:tc>
          <w:tcPr>
            <w:tcW w:w="1824" w:type="dxa"/>
          </w:tcPr>
          <w:p w14:paraId="1AF9BA5D" w14:textId="77777777" w:rsidR="003712E3" w:rsidRDefault="006855A4">
            <w:r>
              <w:t>Wallet connected; address 0xTest4rtEx… displayed in header; green pill shown</w:t>
            </w:r>
          </w:p>
        </w:tc>
        <w:tc>
          <w:tcPr>
            <w:tcW w:w="1824" w:type="dxa"/>
          </w:tcPr>
          <w:p w14:paraId="796F4BD0" w14:textId="77777777" w:rsidR="003712E3" w:rsidRDefault="003712E3"/>
        </w:tc>
      </w:tr>
      <w:tr w:rsidR="003712E3" w14:paraId="11DEE65E" w14:textId="77777777">
        <w:tc>
          <w:tcPr>
            <w:tcW w:w="1824" w:type="dxa"/>
          </w:tcPr>
          <w:p w14:paraId="7D3F56A4" w14:textId="77777777" w:rsidR="003712E3" w:rsidRDefault="006855A4">
            <w:r>
              <w:t>T03</w:t>
            </w:r>
          </w:p>
        </w:tc>
        <w:tc>
          <w:tcPr>
            <w:tcW w:w="1824" w:type="dxa"/>
          </w:tcPr>
          <w:p w14:paraId="01EBCAD1" w14:textId="77777777" w:rsidR="003712E3" w:rsidRDefault="006855A4">
            <w:r>
              <w:t>Buy 100 shares at market price</w:t>
            </w:r>
          </w:p>
        </w:tc>
        <w:tc>
          <w:tcPr>
            <w:tcW w:w="1824" w:type="dxa"/>
          </w:tcPr>
          <w:p w14:paraId="4DD06381" w14:textId="77777777" w:rsidR="003712E3" w:rsidRDefault="006855A4">
            <w:r>
              <w:t>Navigate to /trade/1 (Beeple); enter 100 in Buy Shares input; click Buy</w:t>
            </w:r>
          </w:p>
        </w:tc>
        <w:tc>
          <w:tcPr>
            <w:tcW w:w="1824" w:type="dxa"/>
          </w:tcPr>
          <w:p w14:paraId="4E8632D1" w14:textId="77777777" w:rsidR="003712E3" w:rsidRDefault="006855A4">
            <w:r>
              <w:t>Trade executes; BTC deducted from wallet; holdings updated; trade appears in order history</w:t>
            </w:r>
          </w:p>
        </w:tc>
        <w:tc>
          <w:tcPr>
            <w:tcW w:w="1824" w:type="dxa"/>
          </w:tcPr>
          <w:p w14:paraId="0D585C70" w14:textId="77777777" w:rsidR="003712E3" w:rsidRDefault="003712E3"/>
        </w:tc>
      </w:tr>
      <w:tr w:rsidR="003712E3" w14:paraId="1319D0A5" w14:textId="77777777">
        <w:tc>
          <w:tcPr>
            <w:tcW w:w="1824" w:type="dxa"/>
          </w:tcPr>
          <w:p w14:paraId="2F386809" w14:textId="77777777" w:rsidR="003712E3" w:rsidRDefault="006855A4">
            <w:r>
              <w:t>T04</w:t>
            </w:r>
          </w:p>
        </w:tc>
        <w:tc>
          <w:tcPr>
            <w:tcW w:w="1824" w:type="dxa"/>
          </w:tcPr>
          <w:p w14:paraId="21FBEA7A" w14:textId="77777777" w:rsidR="003712E3" w:rsidRDefault="006855A4">
            <w:r>
              <w:t>Sell 50 shares</w:t>
            </w:r>
          </w:p>
        </w:tc>
        <w:tc>
          <w:tcPr>
            <w:tcW w:w="1824" w:type="dxa"/>
          </w:tcPr>
          <w:p w14:paraId="585F0F8E" w14:textId="77777777" w:rsidR="003712E3" w:rsidRDefault="006855A4">
            <w:r>
              <w:t>In Holdings tab of AccountView; click Sell on Beeple; enter 50; confirm</w:t>
            </w:r>
          </w:p>
        </w:tc>
        <w:tc>
          <w:tcPr>
            <w:tcW w:w="1824" w:type="dxa"/>
          </w:tcPr>
          <w:p w14:paraId="51E48E21" w14:textId="77777777" w:rsidR="003712E3" w:rsidRDefault="006855A4">
            <w:r>
              <w:t>BTC credited; share balance reduced by 50; order history updated</w:t>
            </w:r>
          </w:p>
        </w:tc>
        <w:tc>
          <w:tcPr>
            <w:tcW w:w="1824" w:type="dxa"/>
          </w:tcPr>
          <w:p w14:paraId="482D7622" w14:textId="77777777" w:rsidR="003712E3" w:rsidRDefault="003712E3"/>
        </w:tc>
      </w:tr>
      <w:tr w:rsidR="003712E3" w14:paraId="1A71ADF6" w14:textId="77777777">
        <w:tc>
          <w:tcPr>
            <w:tcW w:w="1824" w:type="dxa"/>
          </w:tcPr>
          <w:p w14:paraId="6065F8B2" w14:textId="77777777" w:rsidR="003712E3" w:rsidRDefault="006855A4">
            <w:r>
              <w:t>T05</w:t>
            </w:r>
          </w:p>
        </w:tc>
        <w:tc>
          <w:tcPr>
            <w:tcW w:w="1824" w:type="dxa"/>
          </w:tcPr>
          <w:p w14:paraId="4302ABB1" w14:textId="77777777" w:rsidR="003712E3" w:rsidRDefault="006855A4">
            <w:r>
              <w:t>Insufficient funds rejection</w:t>
            </w:r>
          </w:p>
        </w:tc>
        <w:tc>
          <w:tcPr>
            <w:tcW w:w="1824" w:type="dxa"/>
          </w:tcPr>
          <w:p w14:paraId="588175C6" w14:textId="77777777" w:rsidR="003712E3" w:rsidRDefault="006855A4">
            <w:r>
              <w:t>Attempt to buy 10,000,000 shares (exceeds wallet balance)</w:t>
            </w:r>
          </w:p>
        </w:tc>
        <w:tc>
          <w:tcPr>
            <w:tcW w:w="1824" w:type="dxa"/>
          </w:tcPr>
          <w:p w14:paraId="799009EA" w14:textId="77777777" w:rsidR="003712E3" w:rsidRDefault="006855A4">
            <w:r>
              <w:t>Error message displayed; no trade executed; wallet unchanged</w:t>
            </w:r>
          </w:p>
        </w:tc>
        <w:tc>
          <w:tcPr>
            <w:tcW w:w="1824" w:type="dxa"/>
          </w:tcPr>
          <w:p w14:paraId="25D93FCF" w14:textId="77777777" w:rsidR="003712E3" w:rsidRDefault="003712E3"/>
        </w:tc>
      </w:tr>
      <w:tr w:rsidR="003712E3" w14:paraId="1C0FF1D5" w14:textId="77777777">
        <w:tc>
          <w:tcPr>
            <w:tcW w:w="1824" w:type="dxa"/>
          </w:tcPr>
          <w:p w14:paraId="162B6DF8" w14:textId="77777777" w:rsidR="003712E3" w:rsidRDefault="006855A4">
            <w:r>
              <w:t>T06</w:t>
            </w:r>
          </w:p>
        </w:tc>
        <w:tc>
          <w:tcPr>
            <w:tcW w:w="1824" w:type="dxa"/>
          </w:tcPr>
          <w:p w14:paraId="1B266E08" w14:textId="77777777" w:rsidR="003712E3" w:rsidRDefault="006855A4">
            <w:r>
              <w:t>Price updates in real time</w:t>
            </w:r>
          </w:p>
        </w:tc>
        <w:tc>
          <w:tcPr>
            <w:tcW w:w="1824" w:type="dxa"/>
          </w:tcPr>
          <w:p w14:paraId="2C57DF75" w14:textId="77777777" w:rsidR="003712E3" w:rsidRDefault="006855A4">
            <w:r>
              <w:t>Observe mark price on any artwork card for 10 seconds</w:t>
            </w:r>
          </w:p>
        </w:tc>
        <w:tc>
          <w:tcPr>
            <w:tcW w:w="1824" w:type="dxa"/>
          </w:tcPr>
          <w:p w14:paraId="422447F9" w14:textId="77777777" w:rsidR="003712E3" w:rsidRDefault="006855A4">
            <w:r>
              <w:t>Price changes visibly every ~2 seconds; sparkline updates; MCap recomputes</w:t>
            </w:r>
          </w:p>
        </w:tc>
        <w:tc>
          <w:tcPr>
            <w:tcW w:w="1824" w:type="dxa"/>
          </w:tcPr>
          <w:p w14:paraId="04E9E557" w14:textId="77777777" w:rsidR="003712E3" w:rsidRDefault="003712E3"/>
        </w:tc>
      </w:tr>
    </w:tbl>
    <w:p w14:paraId="2ABD26D6" w14:textId="77777777" w:rsidR="003712E3" w:rsidRDefault="006855A4">
      <w:pPr>
        <w:pStyle w:val="21"/>
      </w:pPr>
      <w:r>
        <w:lastRenderedPageBreak/>
        <w:t>Requirement 2: Perpetual Futures Trading</w:t>
      </w:r>
    </w:p>
    <w:p w14:paraId="3587AAE5" w14:textId="77777777" w:rsidR="003712E3" w:rsidRDefault="006855A4">
      <w:r>
        <w:t>Objective: A connected user must be able to open leveraged long/short positions, set TP/SL levels, monitor live PnL, and have positions liquidated automatically when margin falls below 0.5% of position value.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1AD591D3" w14:textId="77777777">
        <w:tc>
          <w:tcPr>
            <w:tcW w:w="1824" w:type="dxa"/>
          </w:tcPr>
          <w:p w14:paraId="30B3F426" w14:textId="77777777" w:rsidR="003712E3" w:rsidRDefault="006855A4">
            <w:r>
              <w:rPr>
                <w:b/>
              </w:rPr>
              <w:t>No.</w:t>
            </w:r>
          </w:p>
        </w:tc>
        <w:tc>
          <w:tcPr>
            <w:tcW w:w="1824" w:type="dxa"/>
          </w:tcPr>
          <w:p w14:paraId="02AA314C" w14:textId="77777777" w:rsidR="003712E3" w:rsidRDefault="006855A4">
            <w:r>
              <w:rPr>
                <w:b/>
              </w:rPr>
              <w:t>Description</w:t>
            </w:r>
          </w:p>
        </w:tc>
        <w:tc>
          <w:tcPr>
            <w:tcW w:w="1824" w:type="dxa"/>
          </w:tcPr>
          <w:p w14:paraId="5631DBC4" w14:textId="77777777" w:rsidR="003712E3" w:rsidRDefault="006855A4">
            <w:r>
              <w:rPr>
                <w:b/>
              </w:rPr>
              <w:t>Execution Scenario</w:t>
            </w:r>
          </w:p>
        </w:tc>
        <w:tc>
          <w:tcPr>
            <w:tcW w:w="1824" w:type="dxa"/>
          </w:tcPr>
          <w:p w14:paraId="51C8E005" w14:textId="77777777" w:rsidR="003712E3" w:rsidRDefault="006855A4">
            <w:r>
              <w:rPr>
                <w:b/>
              </w:rPr>
              <w:t>Expected Result</w:t>
            </w:r>
          </w:p>
        </w:tc>
        <w:tc>
          <w:tcPr>
            <w:tcW w:w="1824" w:type="dxa"/>
          </w:tcPr>
          <w:p w14:paraId="22470D4A" w14:textId="77777777" w:rsidR="003712E3" w:rsidRDefault="006855A4">
            <w:r>
              <w:rPr>
                <w:b/>
              </w:rPr>
              <w:t>OK/NOK</w:t>
            </w:r>
          </w:p>
        </w:tc>
      </w:tr>
      <w:tr w:rsidR="003712E3" w14:paraId="0D1EE3EF" w14:textId="77777777">
        <w:tc>
          <w:tcPr>
            <w:tcW w:w="1824" w:type="dxa"/>
          </w:tcPr>
          <w:p w14:paraId="0E47F923" w14:textId="77777777" w:rsidR="003712E3" w:rsidRDefault="006855A4">
            <w:r>
              <w:t>T07</w:t>
            </w:r>
          </w:p>
        </w:tc>
        <w:tc>
          <w:tcPr>
            <w:tcW w:w="1824" w:type="dxa"/>
          </w:tcPr>
          <w:p w14:paraId="7A2D7101" w14:textId="77777777" w:rsidR="003712E3" w:rsidRDefault="006855A4">
            <w:r>
              <w:t>Open 10× long position</w:t>
            </w:r>
          </w:p>
        </w:tc>
        <w:tc>
          <w:tcPr>
            <w:tcW w:w="1824" w:type="dxa"/>
          </w:tcPr>
          <w:p w14:paraId="3C552388" w14:textId="77777777" w:rsidR="003712E3" w:rsidRDefault="006855A4">
            <w:r>
              <w:t>In TradingView Perp panel: select Long, set leverage 10×, deposit 0.005 BTC; click Open</w:t>
            </w:r>
          </w:p>
        </w:tc>
        <w:tc>
          <w:tcPr>
            <w:tcW w:w="1824" w:type="dxa"/>
          </w:tcPr>
          <w:p w14:paraId="2940EF1A" w14:textId="77777777" w:rsidR="003712E3" w:rsidRDefault="006855A4">
            <w:r>
              <w:t>Position created; displayed in Positions tab with entry price, size, liq price; BTC collateral deducted</w:t>
            </w:r>
          </w:p>
        </w:tc>
        <w:tc>
          <w:tcPr>
            <w:tcW w:w="1824" w:type="dxa"/>
          </w:tcPr>
          <w:p w14:paraId="3B2171FE" w14:textId="77777777" w:rsidR="003712E3" w:rsidRDefault="003712E3"/>
        </w:tc>
      </w:tr>
      <w:tr w:rsidR="003712E3" w14:paraId="093DE2BE" w14:textId="77777777">
        <w:tc>
          <w:tcPr>
            <w:tcW w:w="1824" w:type="dxa"/>
          </w:tcPr>
          <w:p w14:paraId="751B0650" w14:textId="77777777" w:rsidR="003712E3" w:rsidRDefault="006855A4">
            <w:r>
              <w:t>T08</w:t>
            </w:r>
          </w:p>
        </w:tc>
        <w:tc>
          <w:tcPr>
            <w:tcW w:w="1824" w:type="dxa"/>
          </w:tcPr>
          <w:p w14:paraId="28CE17A3" w14:textId="77777777" w:rsidR="003712E3" w:rsidRDefault="006855A4">
            <w:r>
              <w:t>Live PnL update</w:t>
            </w:r>
          </w:p>
        </w:tc>
        <w:tc>
          <w:tcPr>
            <w:tcW w:w="1824" w:type="dxa"/>
          </w:tcPr>
          <w:p w14:paraId="056D8356" w14:textId="77777777" w:rsidR="003712E3" w:rsidRDefault="006855A4">
            <w:r>
              <w:t>Observe open position card for 30 seconds</w:t>
            </w:r>
          </w:p>
        </w:tc>
        <w:tc>
          <w:tcPr>
            <w:tcW w:w="1824" w:type="dxa"/>
          </w:tcPr>
          <w:p w14:paraId="555439C8" w14:textId="77777777" w:rsidR="003712E3" w:rsidRDefault="006855A4">
            <w:r>
              <w:t>PnL value updates every ~2s; colour changes green/red with price movement</w:t>
            </w:r>
          </w:p>
        </w:tc>
        <w:tc>
          <w:tcPr>
            <w:tcW w:w="1824" w:type="dxa"/>
          </w:tcPr>
          <w:p w14:paraId="1B3988B2" w14:textId="77777777" w:rsidR="003712E3" w:rsidRDefault="003712E3"/>
        </w:tc>
      </w:tr>
      <w:tr w:rsidR="003712E3" w14:paraId="1DF35619" w14:textId="77777777">
        <w:tc>
          <w:tcPr>
            <w:tcW w:w="1824" w:type="dxa"/>
          </w:tcPr>
          <w:p w14:paraId="263050D7" w14:textId="77777777" w:rsidR="003712E3" w:rsidRDefault="006855A4">
            <w:r>
              <w:t>T09</w:t>
            </w:r>
          </w:p>
        </w:tc>
        <w:tc>
          <w:tcPr>
            <w:tcW w:w="1824" w:type="dxa"/>
          </w:tcPr>
          <w:p w14:paraId="269A1C54" w14:textId="77777777" w:rsidR="003712E3" w:rsidRDefault="006855A4">
            <w:r>
              <w:t>Set TP/SL on position</w:t>
            </w:r>
          </w:p>
        </w:tc>
        <w:tc>
          <w:tcPr>
            <w:tcW w:w="1824" w:type="dxa"/>
          </w:tcPr>
          <w:p w14:paraId="013D7C4A" w14:textId="77777777" w:rsidR="003712E3" w:rsidRDefault="006855A4">
            <w:r>
              <w:t>In Positions tab, click TP/SL on open position; enter TP +20% / SL −10%; save</w:t>
            </w:r>
          </w:p>
        </w:tc>
        <w:tc>
          <w:tcPr>
            <w:tcW w:w="1824" w:type="dxa"/>
          </w:tcPr>
          <w:p w14:paraId="2ED5D815" w14:textId="77777777" w:rsidR="003712E3" w:rsidRDefault="006855A4">
            <w:r>
              <w:t>TP/SL order created; visible in Orders tab; close price targets shown</w:t>
            </w:r>
          </w:p>
        </w:tc>
        <w:tc>
          <w:tcPr>
            <w:tcW w:w="1824" w:type="dxa"/>
          </w:tcPr>
          <w:p w14:paraId="5CCF761E" w14:textId="77777777" w:rsidR="003712E3" w:rsidRDefault="003712E3"/>
        </w:tc>
      </w:tr>
      <w:tr w:rsidR="003712E3" w14:paraId="5276F00A" w14:textId="77777777">
        <w:tc>
          <w:tcPr>
            <w:tcW w:w="1824" w:type="dxa"/>
          </w:tcPr>
          <w:p w14:paraId="1B3ABC2D" w14:textId="77777777" w:rsidR="003712E3" w:rsidRDefault="006855A4">
            <w:r>
              <w:t>T10</w:t>
            </w:r>
          </w:p>
        </w:tc>
        <w:tc>
          <w:tcPr>
            <w:tcW w:w="1824" w:type="dxa"/>
          </w:tcPr>
          <w:p w14:paraId="3751BB94" w14:textId="77777777" w:rsidR="003712E3" w:rsidRDefault="006855A4">
            <w:r>
              <w:t>Liquidation simulation</w:t>
            </w:r>
          </w:p>
        </w:tc>
        <w:tc>
          <w:tcPr>
            <w:tcW w:w="1824" w:type="dxa"/>
          </w:tcPr>
          <w:p w14:paraId="5595DD34" w14:textId="77777777" w:rsidR="003712E3" w:rsidRDefault="006855A4">
            <w:r>
              <w:t>Open 50× short position with minimal collateral; wait for price to move against position</w:t>
            </w:r>
          </w:p>
        </w:tc>
        <w:tc>
          <w:tcPr>
            <w:tcW w:w="1824" w:type="dxa"/>
          </w:tcPr>
          <w:p w14:paraId="7153F5D2" w14:textId="77777777" w:rsidR="003712E3" w:rsidRDefault="006855A4">
            <w:r>
              <w:t>Position auto-closed at liquidation price; "Liquidated" entry in order history; toast notification shown</w:t>
            </w:r>
          </w:p>
        </w:tc>
        <w:tc>
          <w:tcPr>
            <w:tcW w:w="1824" w:type="dxa"/>
          </w:tcPr>
          <w:p w14:paraId="3D0A62A4" w14:textId="77777777" w:rsidR="003712E3" w:rsidRDefault="003712E3"/>
        </w:tc>
      </w:tr>
      <w:tr w:rsidR="003712E3" w14:paraId="0CC681A8" w14:textId="77777777">
        <w:tc>
          <w:tcPr>
            <w:tcW w:w="1824" w:type="dxa"/>
          </w:tcPr>
          <w:p w14:paraId="37E38DE5" w14:textId="77777777" w:rsidR="003712E3" w:rsidRDefault="006855A4">
            <w:r>
              <w:t>T11</w:t>
            </w:r>
          </w:p>
        </w:tc>
        <w:tc>
          <w:tcPr>
            <w:tcW w:w="1824" w:type="dxa"/>
          </w:tcPr>
          <w:p w14:paraId="2FC75100" w14:textId="77777777" w:rsidR="003712E3" w:rsidRDefault="006855A4">
            <w:r>
              <w:t>Close position manually</w:t>
            </w:r>
          </w:p>
        </w:tc>
        <w:tc>
          <w:tcPr>
            <w:tcW w:w="1824" w:type="dxa"/>
          </w:tcPr>
          <w:p w14:paraId="0C7B396E" w14:textId="77777777" w:rsidR="003712E3" w:rsidRDefault="006855A4">
            <w:r>
              <w:t>Click "Close" on an open position in Positions tab</w:t>
            </w:r>
          </w:p>
        </w:tc>
        <w:tc>
          <w:tcPr>
            <w:tcW w:w="1824" w:type="dxa"/>
          </w:tcPr>
          <w:p w14:paraId="6E56EEED" w14:textId="77777777" w:rsidR="003712E3" w:rsidRDefault="006855A4">
            <w:r>
              <w:t>Position closed at current mark price; PnL realised; BTC collateral + profit/loss returned to wallet</w:t>
            </w:r>
          </w:p>
        </w:tc>
        <w:tc>
          <w:tcPr>
            <w:tcW w:w="1824" w:type="dxa"/>
          </w:tcPr>
          <w:p w14:paraId="1818DC42" w14:textId="77777777" w:rsidR="003712E3" w:rsidRDefault="003712E3"/>
        </w:tc>
      </w:tr>
      <w:tr w:rsidR="003712E3" w14:paraId="67561ADD" w14:textId="77777777">
        <w:tc>
          <w:tcPr>
            <w:tcW w:w="1824" w:type="dxa"/>
          </w:tcPr>
          <w:p w14:paraId="3668CDEB" w14:textId="77777777" w:rsidR="003712E3" w:rsidRDefault="006855A4">
            <w:r>
              <w:t>T12</w:t>
            </w:r>
          </w:p>
        </w:tc>
        <w:tc>
          <w:tcPr>
            <w:tcW w:w="1824" w:type="dxa"/>
          </w:tcPr>
          <w:p w14:paraId="6DB07993" w14:textId="77777777" w:rsidR="003712E3" w:rsidRDefault="006855A4">
            <w:r>
              <w:t>Open short position</w:t>
            </w:r>
          </w:p>
        </w:tc>
        <w:tc>
          <w:tcPr>
            <w:tcW w:w="1824" w:type="dxa"/>
          </w:tcPr>
          <w:p w14:paraId="2634E800" w14:textId="77777777" w:rsidR="003712E3" w:rsidRDefault="006855A4">
            <w:r>
              <w:t>Select Short, 5× leverage, 0.01 BTC collateral; open</w:t>
            </w:r>
          </w:p>
        </w:tc>
        <w:tc>
          <w:tcPr>
            <w:tcW w:w="1824" w:type="dxa"/>
          </w:tcPr>
          <w:p w14:paraId="56B51B8B" w14:textId="77777777" w:rsidR="003712E3" w:rsidRDefault="006855A4">
            <w:r>
              <w:t>Short position created with correct liq price above entry price; PnL positive when price falls</w:t>
            </w:r>
          </w:p>
        </w:tc>
        <w:tc>
          <w:tcPr>
            <w:tcW w:w="1824" w:type="dxa"/>
          </w:tcPr>
          <w:p w14:paraId="7CEE91A3" w14:textId="77777777" w:rsidR="003712E3" w:rsidRDefault="003712E3"/>
        </w:tc>
      </w:tr>
    </w:tbl>
    <w:p w14:paraId="6D518BD7" w14:textId="77777777" w:rsidR="003712E3" w:rsidRDefault="006855A4">
      <w:pPr>
        <w:pStyle w:val="21"/>
      </w:pPr>
      <w:r>
        <w:lastRenderedPageBreak/>
        <w:t>Requirement 3: AI Curator Chat</w:t>
      </w:r>
    </w:p>
    <w:p w14:paraId="6C6EA519" w14:textId="77777777" w:rsidR="003712E3" w:rsidRDefault="006855A4">
      <w:r>
        <w:t>Objective: The AI chat widget must call the DeepSeek API via Vite proxy, return a non-templated LLM response, and include relevant artwork recommendations with links.</w:t>
      </w:r>
    </w:p>
    <w:tbl>
      <w:tblPr>
        <w:tblStyle w:val="aff1"/>
        <w:tblW w:w="0" w:type="auto"/>
        <w:tblLook w:val="04A0" w:firstRow="1" w:lastRow="0" w:firstColumn="1" w:lastColumn="0" w:noHBand="0" w:noVBand="1"/>
      </w:tblPr>
      <w:tblGrid>
        <w:gridCol w:w="1824"/>
        <w:gridCol w:w="1824"/>
        <w:gridCol w:w="1824"/>
        <w:gridCol w:w="1824"/>
        <w:gridCol w:w="1824"/>
      </w:tblGrid>
      <w:tr w:rsidR="003712E3" w14:paraId="1CD8E100" w14:textId="77777777">
        <w:tc>
          <w:tcPr>
            <w:tcW w:w="1824" w:type="dxa"/>
          </w:tcPr>
          <w:p w14:paraId="6BC0A2CB" w14:textId="77777777" w:rsidR="003712E3" w:rsidRDefault="006855A4">
            <w:r>
              <w:rPr>
                <w:b/>
              </w:rPr>
              <w:t>No.</w:t>
            </w:r>
          </w:p>
        </w:tc>
        <w:tc>
          <w:tcPr>
            <w:tcW w:w="1824" w:type="dxa"/>
          </w:tcPr>
          <w:p w14:paraId="5832498B" w14:textId="77777777" w:rsidR="003712E3" w:rsidRDefault="006855A4">
            <w:r>
              <w:rPr>
                <w:b/>
              </w:rPr>
              <w:t>Description</w:t>
            </w:r>
          </w:p>
        </w:tc>
        <w:tc>
          <w:tcPr>
            <w:tcW w:w="1824" w:type="dxa"/>
          </w:tcPr>
          <w:p w14:paraId="1C3C46D2" w14:textId="77777777" w:rsidR="003712E3" w:rsidRDefault="006855A4">
            <w:r>
              <w:rPr>
                <w:b/>
              </w:rPr>
              <w:t>Execution Scenario</w:t>
            </w:r>
          </w:p>
        </w:tc>
        <w:tc>
          <w:tcPr>
            <w:tcW w:w="1824" w:type="dxa"/>
          </w:tcPr>
          <w:p w14:paraId="4F759A4A" w14:textId="77777777" w:rsidR="003712E3" w:rsidRDefault="006855A4">
            <w:r>
              <w:rPr>
                <w:b/>
              </w:rPr>
              <w:t>Expected Result</w:t>
            </w:r>
          </w:p>
        </w:tc>
        <w:tc>
          <w:tcPr>
            <w:tcW w:w="1824" w:type="dxa"/>
          </w:tcPr>
          <w:p w14:paraId="6DACE4F8" w14:textId="77777777" w:rsidR="003712E3" w:rsidRDefault="006855A4">
            <w:r>
              <w:rPr>
                <w:b/>
              </w:rPr>
              <w:t>OK/NOK</w:t>
            </w:r>
          </w:p>
        </w:tc>
      </w:tr>
      <w:tr w:rsidR="003712E3" w14:paraId="6AB28B2A" w14:textId="77777777">
        <w:tc>
          <w:tcPr>
            <w:tcW w:w="1824" w:type="dxa"/>
          </w:tcPr>
          <w:p w14:paraId="473C8DD9" w14:textId="77777777" w:rsidR="003712E3" w:rsidRDefault="006855A4">
            <w:r>
              <w:t>T13</w:t>
            </w:r>
          </w:p>
        </w:tc>
        <w:tc>
          <w:tcPr>
            <w:tcW w:w="1824" w:type="dxa"/>
          </w:tcPr>
          <w:p w14:paraId="791A974B" w14:textId="77777777" w:rsidR="003712E3" w:rsidRDefault="006855A4">
            <w:r>
              <w:t>AI responds to free-form preference</w:t>
            </w:r>
          </w:p>
        </w:tc>
        <w:tc>
          <w:tcPr>
            <w:tcW w:w="1824" w:type="dxa"/>
          </w:tcPr>
          <w:p w14:paraId="0C2B13CE" w14:textId="77777777" w:rsidR="003712E3" w:rsidRDefault="006855A4">
            <w:r>
              <w:t>Open chat widget; type "I like dark abstract digital art with high volatility"; send</w:t>
            </w:r>
          </w:p>
        </w:tc>
        <w:tc>
          <w:tcPr>
            <w:tcW w:w="1824" w:type="dxa"/>
          </w:tcPr>
          <w:p w14:paraId="6BA38D8A" w14:textId="77777777" w:rsidR="003712E3" w:rsidRDefault="006855A4">
            <w:r>
              <w:t>AI returns personalised response (not template); recommends ≥1 artwork; link to /trade/:id included</w:t>
            </w:r>
          </w:p>
        </w:tc>
        <w:tc>
          <w:tcPr>
            <w:tcW w:w="1824" w:type="dxa"/>
          </w:tcPr>
          <w:p w14:paraId="7C79E0D0" w14:textId="77777777" w:rsidR="003712E3" w:rsidRDefault="003712E3"/>
        </w:tc>
      </w:tr>
      <w:tr w:rsidR="003712E3" w14:paraId="6566300E" w14:textId="77777777">
        <w:tc>
          <w:tcPr>
            <w:tcW w:w="1824" w:type="dxa"/>
          </w:tcPr>
          <w:p w14:paraId="5E91B0FC" w14:textId="77777777" w:rsidR="003712E3" w:rsidRDefault="006855A4">
            <w:r>
              <w:t>T14</w:t>
            </w:r>
          </w:p>
        </w:tc>
        <w:tc>
          <w:tcPr>
            <w:tcW w:w="1824" w:type="dxa"/>
          </w:tcPr>
          <w:p w14:paraId="163F8E83" w14:textId="77777777" w:rsidR="003712E3" w:rsidRDefault="006855A4">
            <w:r>
              <w:t>API key security</w:t>
            </w:r>
          </w:p>
        </w:tc>
        <w:tc>
          <w:tcPr>
            <w:tcW w:w="1824" w:type="dxa"/>
          </w:tcPr>
          <w:p w14:paraId="1F4AFEB3" w14:textId="77777777" w:rsidR="003712E3" w:rsidRDefault="006855A4">
            <w:r>
              <w:t>Open browser DevTools → Network; inspect POST to /llm-api</w:t>
            </w:r>
          </w:p>
        </w:tc>
        <w:tc>
          <w:tcPr>
            <w:tcW w:w="1824" w:type="dxa"/>
          </w:tcPr>
          <w:p w14:paraId="1B19DAF8" w14:textId="77777777" w:rsidR="003712E3" w:rsidRDefault="006855A4">
            <w:r>
              <w:t>Authorization header NOT visible in browser; request headers show proxy forwarding only</w:t>
            </w:r>
          </w:p>
        </w:tc>
        <w:tc>
          <w:tcPr>
            <w:tcW w:w="1824" w:type="dxa"/>
          </w:tcPr>
          <w:p w14:paraId="49F20993" w14:textId="77777777" w:rsidR="003712E3" w:rsidRDefault="003712E3"/>
        </w:tc>
      </w:tr>
      <w:tr w:rsidR="003712E3" w14:paraId="53B37889" w14:textId="77777777">
        <w:tc>
          <w:tcPr>
            <w:tcW w:w="1824" w:type="dxa"/>
          </w:tcPr>
          <w:p w14:paraId="1C4E7942" w14:textId="77777777" w:rsidR="003712E3" w:rsidRDefault="006855A4">
            <w:r>
              <w:t>T15</w:t>
            </w:r>
          </w:p>
        </w:tc>
        <w:tc>
          <w:tcPr>
            <w:tcW w:w="1824" w:type="dxa"/>
          </w:tcPr>
          <w:p w14:paraId="098E893C" w14:textId="77777777" w:rsidR="003712E3" w:rsidRDefault="006855A4">
            <w:r>
              <w:t>Error graceful handling</w:t>
            </w:r>
          </w:p>
        </w:tc>
        <w:tc>
          <w:tcPr>
            <w:tcW w:w="1824" w:type="dxa"/>
          </w:tcPr>
          <w:p w14:paraId="3C337560" w14:textId="77777777" w:rsidR="003712E3" w:rsidRDefault="006855A4">
            <w:r>
              <w:t>Disconnect internet; send a chat message</w:t>
            </w:r>
          </w:p>
        </w:tc>
        <w:tc>
          <w:tcPr>
            <w:tcW w:w="1824" w:type="dxa"/>
          </w:tcPr>
          <w:p w14:paraId="1D2AAEA8" w14:textId="77777777" w:rsidR="003712E3" w:rsidRDefault="006855A4">
            <w:r>
              <w:t>Error message displayed ("Unable to reach AI service"); no crash; retry possible</w:t>
            </w:r>
          </w:p>
        </w:tc>
        <w:tc>
          <w:tcPr>
            <w:tcW w:w="1824" w:type="dxa"/>
          </w:tcPr>
          <w:p w14:paraId="097B2127" w14:textId="77777777" w:rsidR="003712E3" w:rsidRDefault="003712E3"/>
        </w:tc>
      </w:tr>
    </w:tbl>
    <w:p w14:paraId="2723EF6C" w14:textId="77777777" w:rsidR="003712E3" w:rsidRDefault="006855A4">
      <w:pPr>
        <w:pStyle w:val="21"/>
      </w:pPr>
      <w:r>
        <w:t>Requirement 4: AI Account Monitor</w:t>
      </w:r>
    </w:p>
    <w:p w14:paraId="28A4B8EF" w14:textId="77777777" w:rsidR="003712E3" w:rsidRDefault="006855A4">
      <w:r>
        <w:t>Objective: The AI Monitor must periodically send account state to an external AI endpoint, receive action commands, and execute them autonomously on the trading engine.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01DD578E" w14:textId="77777777">
        <w:tc>
          <w:tcPr>
            <w:tcW w:w="1824" w:type="dxa"/>
          </w:tcPr>
          <w:p w14:paraId="5257733A" w14:textId="77777777" w:rsidR="003712E3" w:rsidRDefault="006855A4">
            <w:r>
              <w:rPr>
                <w:b/>
              </w:rPr>
              <w:t>No.</w:t>
            </w:r>
          </w:p>
        </w:tc>
        <w:tc>
          <w:tcPr>
            <w:tcW w:w="1824" w:type="dxa"/>
          </w:tcPr>
          <w:p w14:paraId="7FEC6011" w14:textId="77777777" w:rsidR="003712E3" w:rsidRDefault="006855A4">
            <w:r>
              <w:rPr>
                <w:b/>
              </w:rPr>
              <w:t>Description</w:t>
            </w:r>
          </w:p>
        </w:tc>
        <w:tc>
          <w:tcPr>
            <w:tcW w:w="1824" w:type="dxa"/>
          </w:tcPr>
          <w:p w14:paraId="2A2E70E0" w14:textId="77777777" w:rsidR="003712E3" w:rsidRDefault="006855A4">
            <w:r>
              <w:rPr>
                <w:b/>
              </w:rPr>
              <w:t>Execution Scenario</w:t>
            </w:r>
          </w:p>
        </w:tc>
        <w:tc>
          <w:tcPr>
            <w:tcW w:w="1824" w:type="dxa"/>
          </w:tcPr>
          <w:p w14:paraId="52AD0F3A" w14:textId="77777777" w:rsidR="003712E3" w:rsidRDefault="006855A4">
            <w:r>
              <w:rPr>
                <w:b/>
              </w:rPr>
              <w:t>Expected Result</w:t>
            </w:r>
          </w:p>
        </w:tc>
        <w:tc>
          <w:tcPr>
            <w:tcW w:w="1824" w:type="dxa"/>
          </w:tcPr>
          <w:p w14:paraId="542DF358" w14:textId="77777777" w:rsidR="003712E3" w:rsidRDefault="006855A4">
            <w:r>
              <w:rPr>
                <w:b/>
              </w:rPr>
              <w:t>OK/NOK</w:t>
            </w:r>
          </w:p>
        </w:tc>
      </w:tr>
      <w:tr w:rsidR="003712E3" w14:paraId="5572D8AF" w14:textId="77777777">
        <w:tc>
          <w:tcPr>
            <w:tcW w:w="1824" w:type="dxa"/>
          </w:tcPr>
          <w:p w14:paraId="23749B3C" w14:textId="77777777" w:rsidR="003712E3" w:rsidRDefault="006855A4">
            <w:r>
              <w:t>T16</w:t>
            </w:r>
          </w:p>
        </w:tc>
        <w:tc>
          <w:tcPr>
            <w:tcW w:w="1824" w:type="dxa"/>
          </w:tcPr>
          <w:p w14:paraId="4B740C90" w14:textId="77777777" w:rsidR="003712E3" w:rsidRDefault="006855A4">
            <w:r>
              <w:t>Configure and enable monitor</w:t>
            </w:r>
          </w:p>
        </w:tc>
        <w:tc>
          <w:tcPr>
            <w:tcW w:w="1824" w:type="dxa"/>
          </w:tcPr>
          <w:p w14:paraId="3E12D0E5" w14:textId="77777777" w:rsidR="003712E3" w:rsidRDefault="006855A4">
            <w:r>
              <w:t>In AccountView → AI Monitor tab: enter endpoint URL, API key, set interval 30s; toggle Enable</w:t>
            </w:r>
          </w:p>
        </w:tc>
        <w:tc>
          <w:tcPr>
            <w:tcW w:w="1824" w:type="dxa"/>
          </w:tcPr>
          <w:p w14:paraId="72E4C033" w14:textId="77777777" w:rsidR="003712E3" w:rsidRDefault="006855A4">
            <w:r>
              <w:t>Monitor activates; countdown timer displayed; status shows "Active"</w:t>
            </w:r>
          </w:p>
        </w:tc>
        <w:tc>
          <w:tcPr>
            <w:tcW w:w="1824" w:type="dxa"/>
          </w:tcPr>
          <w:p w14:paraId="4CAE4AA7" w14:textId="77777777" w:rsidR="003712E3" w:rsidRDefault="003712E3"/>
        </w:tc>
      </w:tr>
      <w:tr w:rsidR="003712E3" w14:paraId="3799D4D0" w14:textId="77777777">
        <w:tc>
          <w:tcPr>
            <w:tcW w:w="1824" w:type="dxa"/>
          </w:tcPr>
          <w:p w14:paraId="31EFA09E" w14:textId="77777777" w:rsidR="003712E3" w:rsidRDefault="006855A4">
            <w:r>
              <w:t>T17</w:t>
            </w:r>
          </w:p>
        </w:tc>
        <w:tc>
          <w:tcPr>
            <w:tcW w:w="1824" w:type="dxa"/>
          </w:tcPr>
          <w:p w14:paraId="50F1AE94" w14:textId="77777777" w:rsidR="003712E3" w:rsidRDefault="006855A4">
            <w:r>
              <w:t>Action command execution</w:t>
            </w:r>
          </w:p>
        </w:tc>
        <w:tc>
          <w:tcPr>
            <w:tcW w:w="1824" w:type="dxa"/>
          </w:tcPr>
          <w:p w14:paraId="62C35428" w14:textId="77777777" w:rsidR="003712E3" w:rsidRDefault="006855A4">
            <w:r>
              <w:t xml:space="preserve">Configure endpoint to return {"actions": [{"type": "buy_shares", "artworkId": 1, </w:t>
            </w:r>
            <w:r>
              <w:lastRenderedPageBreak/>
              <w:t>"shares": 10}]}</w:t>
            </w:r>
          </w:p>
        </w:tc>
        <w:tc>
          <w:tcPr>
            <w:tcW w:w="1824" w:type="dxa"/>
          </w:tcPr>
          <w:p w14:paraId="7A806E0D" w14:textId="77777777" w:rsidR="003712E3" w:rsidRDefault="006855A4">
            <w:r>
              <w:lastRenderedPageBreak/>
              <w:t>Monitor executes buy; action appears in Action Log with timestamp, type, and result</w:t>
            </w:r>
          </w:p>
        </w:tc>
        <w:tc>
          <w:tcPr>
            <w:tcW w:w="1824" w:type="dxa"/>
          </w:tcPr>
          <w:p w14:paraId="2C0ADBAA" w14:textId="77777777" w:rsidR="003712E3" w:rsidRDefault="003712E3"/>
        </w:tc>
      </w:tr>
      <w:tr w:rsidR="003712E3" w14:paraId="50895CC4" w14:textId="77777777">
        <w:tc>
          <w:tcPr>
            <w:tcW w:w="1824" w:type="dxa"/>
          </w:tcPr>
          <w:p w14:paraId="2385F10D" w14:textId="77777777" w:rsidR="003712E3" w:rsidRDefault="006855A4">
            <w:r>
              <w:t>T18</w:t>
            </w:r>
          </w:p>
        </w:tc>
        <w:tc>
          <w:tcPr>
            <w:tcW w:w="1824" w:type="dxa"/>
          </w:tcPr>
          <w:p w14:paraId="647D501E" w14:textId="77777777" w:rsidR="003712E3" w:rsidRDefault="006855A4">
            <w:r>
              <w:t>Action log persistence</w:t>
            </w:r>
          </w:p>
        </w:tc>
        <w:tc>
          <w:tcPr>
            <w:tcW w:w="1824" w:type="dxa"/>
          </w:tcPr>
          <w:p w14:paraId="36778B48" w14:textId="77777777" w:rsidR="003712E3" w:rsidRDefault="006855A4">
            <w:r>
              <w:t>After 3 monitor cycles; navigate away and return to AI Monitor tab</w:t>
            </w:r>
          </w:p>
        </w:tc>
        <w:tc>
          <w:tcPr>
            <w:tcW w:w="1824" w:type="dxa"/>
          </w:tcPr>
          <w:p w14:paraId="232710B7" w14:textId="77777777" w:rsidR="003712E3" w:rsidRDefault="006855A4">
            <w:r>
              <w:t>All 3 action entries remain visible in the log; no duplicate entries</w:t>
            </w:r>
          </w:p>
        </w:tc>
        <w:tc>
          <w:tcPr>
            <w:tcW w:w="1824" w:type="dxa"/>
          </w:tcPr>
          <w:p w14:paraId="2CB901DE" w14:textId="77777777" w:rsidR="003712E3" w:rsidRDefault="003712E3"/>
        </w:tc>
      </w:tr>
    </w:tbl>
    <w:p w14:paraId="40B8B11B" w14:textId="77777777" w:rsidR="003712E3" w:rsidRDefault="006855A4">
      <w:r>
        <w:br w:type="page"/>
      </w:r>
    </w:p>
    <w:p w14:paraId="086F33DA" w14:textId="77777777" w:rsidR="003712E3" w:rsidRDefault="006855A4">
      <w:pPr>
        <w:pStyle w:val="1"/>
      </w:pPr>
      <w:r>
        <w:lastRenderedPageBreak/>
        <w:t>Analysis &amp; Interpretation</w:t>
      </w:r>
    </w:p>
    <w:p w14:paraId="2D24D9E9" w14:textId="77777777" w:rsidR="003712E3" w:rsidRDefault="006855A4">
      <w:pPr>
        <w:pStyle w:val="21"/>
      </w:pPr>
      <w:r>
        <w:t>Data Collection Protocols</w:t>
      </w:r>
    </w:p>
    <w:p w14:paraId="79C87D75" w14:textId="77777777" w:rsidR="003712E3" w:rsidRDefault="006855A4">
      <w:r>
        <w:t>Given the POC nature of the project, data collection was conducted through developer testing rather than instrumented user analytics. The following observations were collected during development:</w:t>
      </w:r>
    </w:p>
    <w:p w14:paraId="1B81EC17" w14:textId="77777777" w:rsidR="003712E3" w:rsidRDefault="006855A4">
      <w:pPr>
        <w:pStyle w:val="ae"/>
        <w:ind w:left="360"/>
      </w:pPr>
      <w:r>
        <w:t>VMM price series: 2-second ticks over 4-hour test sessions, producing ~7,200 price points per artwork. GBM parameters (μ=0.0001, σ=0.02 per tick) were tuned to produce visually plausible volatility (~15% annualised).</w:t>
      </w:r>
    </w:p>
    <w:p w14:paraId="624AE820" w14:textId="77777777" w:rsidR="003712E3" w:rsidRDefault="006855A4">
      <w:pPr>
        <w:pStyle w:val="ae"/>
        <w:ind w:left="360"/>
      </w:pPr>
      <w:r>
        <w:t>API latency: DeepSeek API response time measured at 800ms–2.5s depending on prompt length. Vite proxy adds ~15ms overhead.</w:t>
      </w:r>
    </w:p>
    <w:p w14:paraId="6EB7EF2F" w14:textId="77777777" w:rsidR="003712E3" w:rsidRDefault="006855A4">
      <w:pPr>
        <w:pStyle w:val="ae"/>
        <w:ind w:left="360"/>
      </w:pPr>
      <w:r>
        <w:t>CoinGecko polling: Successful 60-second price refresh over 2-hour sessions without rate limiting on the free tier.</w:t>
      </w:r>
    </w:p>
    <w:p w14:paraId="215FDCEE" w14:textId="77777777" w:rsidR="003712E3" w:rsidRDefault="006855A4">
      <w:pPr>
        <w:pStyle w:val="ae"/>
        <w:ind w:left="360"/>
      </w:pPr>
      <w:r>
        <w:t>Browser compatibility: Tested on Chrome 124, Firefox 126, Edge 124. No critical differences observed.</w:t>
      </w:r>
    </w:p>
    <w:p w14:paraId="75AB5DDD" w14:textId="77777777" w:rsidR="003712E3" w:rsidRDefault="006855A4">
      <w:pPr>
        <w:pStyle w:val="21"/>
      </w:pPr>
      <w:r>
        <w:t>Results Presentation</w:t>
      </w:r>
    </w:p>
    <w:p w14:paraId="4A3CEB75" w14:textId="77777777" w:rsidR="003712E3" w:rsidRDefault="006855A4">
      <w:r>
        <w:t>Key functional results achieved at POC milestone (v1.0, June 2026):</w:t>
      </w:r>
    </w:p>
    <w:tbl>
      <w:tblPr>
        <w:tblStyle w:val="aff1"/>
        <w:tblW w:w="0" w:type="auto"/>
        <w:tblLook w:val="04A0" w:firstRow="1" w:lastRow="0" w:firstColumn="1" w:lastColumn="0" w:noHBand="0" w:noVBand="1"/>
      </w:tblPr>
      <w:tblGrid>
        <w:gridCol w:w="2280"/>
        <w:gridCol w:w="2280"/>
        <w:gridCol w:w="2280"/>
        <w:gridCol w:w="2280"/>
      </w:tblGrid>
      <w:tr w:rsidR="003712E3" w14:paraId="62DFE9C4" w14:textId="77777777">
        <w:tc>
          <w:tcPr>
            <w:tcW w:w="2280" w:type="dxa"/>
          </w:tcPr>
          <w:p w14:paraId="1E21D13B" w14:textId="77777777" w:rsidR="003712E3" w:rsidRDefault="006855A4">
            <w:r>
              <w:rPr>
                <w:b/>
              </w:rPr>
              <w:t>Metric</w:t>
            </w:r>
          </w:p>
        </w:tc>
        <w:tc>
          <w:tcPr>
            <w:tcW w:w="2280" w:type="dxa"/>
          </w:tcPr>
          <w:p w14:paraId="1264833A" w14:textId="77777777" w:rsidR="003712E3" w:rsidRDefault="006855A4">
            <w:r>
              <w:rPr>
                <w:b/>
              </w:rPr>
              <w:t>Target</w:t>
            </w:r>
          </w:p>
        </w:tc>
        <w:tc>
          <w:tcPr>
            <w:tcW w:w="2280" w:type="dxa"/>
          </w:tcPr>
          <w:p w14:paraId="350B03CA" w14:textId="77777777" w:rsidR="003712E3" w:rsidRDefault="006855A4">
            <w:r>
              <w:rPr>
                <w:b/>
              </w:rPr>
              <w:t>Achieved</w:t>
            </w:r>
          </w:p>
        </w:tc>
        <w:tc>
          <w:tcPr>
            <w:tcW w:w="2280" w:type="dxa"/>
          </w:tcPr>
          <w:p w14:paraId="029D2D4F" w14:textId="77777777" w:rsidR="003712E3" w:rsidRDefault="006855A4">
            <w:r>
              <w:rPr>
                <w:b/>
              </w:rPr>
              <w:t>Notes</w:t>
            </w:r>
          </w:p>
        </w:tc>
      </w:tr>
      <w:tr w:rsidR="003712E3" w14:paraId="7EB77FAD" w14:textId="77777777">
        <w:tc>
          <w:tcPr>
            <w:tcW w:w="2280" w:type="dxa"/>
          </w:tcPr>
          <w:p w14:paraId="4317FBA4" w14:textId="77777777" w:rsidR="003712E3" w:rsidRDefault="006855A4">
            <w:r>
              <w:t>VMM liquidity</w:t>
            </w:r>
          </w:p>
        </w:tc>
        <w:tc>
          <w:tcPr>
            <w:tcW w:w="2280" w:type="dxa"/>
          </w:tcPr>
          <w:p w14:paraId="0A1DA197" w14:textId="77777777" w:rsidR="003712E3" w:rsidRDefault="006855A4">
            <w:r>
              <w:t>Continuous, no gaps</w:t>
            </w:r>
          </w:p>
        </w:tc>
        <w:tc>
          <w:tcPr>
            <w:tcW w:w="2280" w:type="dxa"/>
          </w:tcPr>
          <w:p w14:paraId="2DCCDD9F" w14:textId="77777777" w:rsidR="003712E3" w:rsidRDefault="006855A4">
            <w:r>
              <w:t>Yes — 2s tick rate</w:t>
            </w:r>
          </w:p>
        </w:tc>
        <w:tc>
          <w:tcPr>
            <w:tcW w:w="2280" w:type="dxa"/>
          </w:tcPr>
          <w:p w14:paraId="275EE658" w14:textId="77777777" w:rsidR="003712E3" w:rsidRDefault="006855A4">
            <w:r>
              <w:t>6 artwork markets always have a mark price</w:t>
            </w:r>
          </w:p>
        </w:tc>
      </w:tr>
      <w:tr w:rsidR="003712E3" w14:paraId="2DE71B96" w14:textId="77777777">
        <w:tc>
          <w:tcPr>
            <w:tcW w:w="2280" w:type="dxa"/>
          </w:tcPr>
          <w:p w14:paraId="60AA1B83" w14:textId="77777777" w:rsidR="003712E3" w:rsidRDefault="006855A4">
            <w:r>
              <w:t>AI chat latency</w:t>
            </w:r>
          </w:p>
        </w:tc>
        <w:tc>
          <w:tcPr>
            <w:tcW w:w="2280" w:type="dxa"/>
          </w:tcPr>
          <w:p w14:paraId="78EE609B" w14:textId="77777777" w:rsidR="003712E3" w:rsidRDefault="006855A4">
            <w:r>
              <w:t>&lt; 5 seconds</w:t>
            </w:r>
          </w:p>
        </w:tc>
        <w:tc>
          <w:tcPr>
            <w:tcW w:w="2280" w:type="dxa"/>
          </w:tcPr>
          <w:p w14:paraId="6BFD095A" w14:textId="77777777" w:rsidR="003712E3" w:rsidRDefault="006855A4">
            <w:r>
              <w:t>Avg 1.8s</w:t>
            </w:r>
          </w:p>
        </w:tc>
        <w:tc>
          <w:tcPr>
            <w:tcW w:w="2280" w:type="dxa"/>
          </w:tcPr>
          <w:p w14:paraId="655CA306" w14:textId="77777777" w:rsidR="003712E3" w:rsidRDefault="006855A4">
            <w:r>
              <w:t>DeepSeek API p95 ≈ 3.2s</w:t>
            </w:r>
          </w:p>
        </w:tc>
      </w:tr>
      <w:tr w:rsidR="003712E3" w14:paraId="26EBE671" w14:textId="77777777">
        <w:tc>
          <w:tcPr>
            <w:tcW w:w="2280" w:type="dxa"/>
          </w:tcPr>
          <w:p w14:paraId="161A0D61" w14:textId="77777777" w:rsidR="003712E3" w:rsidRDefault="006855A4">
            <w:r>
              <w:t>Leverage range</w:t>
            </w:r>
          </w:p>
        </w:tc>
        <w:tc>
          <w:tcPr>
            <w:tcW w:w="2280" w:type="dxa"/>
          </w:tcPr>
          <w:p w14:paraId="00800B73" w14:textId="77777777" w:rsidR="003712E3" w:rsidRDefault="006855A4">
            <w:r>
              <w:t>1×–50×</w:t>
            </w:r>
          </w:p>
        </w:tc>
        <w:tc>
          <w:tcPr>
            <w:tcW w:w="2280" w:type="dxa"/>
          </w:tcPr>
          <w:p w14:paraId="4B43D9A6" w14:textId="77777777" w:rsidR="003712E3" w:rsidRDefault="006855A4">
            <w:r>
              <w:t>1×–50× implemented</w:t>
            </w:r>
          </w:p>
        </w:tc>
        <w:tc>
          <w:tcPr>
            <w:tcW w:w="2280" w:type="dxa"/>
          </w:tcPr>
          <w:p w14:paraId="050188DB" w14:textId="77777777" w:rsidR="003712E3" w:rsidRDefault="006855A4">
            <w:r>
              <w:t>Slider with real-time liq price preview</w:t>
            </w:r>
          </w:p>
        </w:tc>
      </w:tr>
      <w:tr w:rsidR="003712E3" w14:paraId="29D00292" w14:textId="77777777">
        <w:tc>
          <w:tcPr>
            <w:tcW w:w="2280" w:type="dxa"/>
          </w:tcPr>
          <w:p w14:paraId="42F44F52" w14:textId="77777777" w:rsidR="003712E3" w:rsidRDefault="006855A4">
            <w:r>
              <w:t>Wallet options</w:t>
            </w:r>
          </w:p>
        </w:tc>
        <w:tc>
          <w:tcPr>
            <w:tcW w:w="2280" w:type="dxa"/>
          </w:tcPr>
          <w:p w14:paraId="3193E790" w14:textId="77777777" w:rsidR="003712E3" w:rsidRDefault="006855A4">
            <w:r>
              <w:t>≥ 3 providers</w:t>
            </w:r>
          </w:p>
        </w:tc>
        <w:tc>
          <w:tcPr>
            <w:tcW w:w="2280" w:type="dxa"/>
          </w:tcPr>
          <w:p w14:paraId="122752F0" w14:textId="77777777" w:rsidR="003712E3" w:rsidRDefault="006855A4">
            <w:r>
              <w:t>5 providers (incl. Test Wallet)</w:t>
            </w:r>
          </w:p>
        </w:tc>
        <w:tc>
          <w:tcPr>
            <w:tcW w:w="2280" w:type="dxa"/>
          </w:tcPr>
          <w:p w14:paraId="09A56994" w14:textId="77777777" w:rsidR="003712E3" w:rsidRDefault="006855A4">
            <w:r>
              <w:t>MetaMask, Coinbase, Phantom, WalletConnect, Test</w:t>
            </w:r>
          </w:p>
        </w:tc>
      </w:tr>
      <w:tr w:rsidR="003712E3" w14:paraId="7818817C" w14:textId="77777777">
        <w:tc>
          <w:tcPr>
            <w:tcW w:w="2280" w:type="dxa"/>
          </w:tcPr>
          <w:p w14:paraId="2BFF7089" w14:textId="77777777" w:rsidR="003712E3" w:rsidRDefault="006855A4">
            <w:r>
              <w:t>Currency options</w:t>
            </w:r>
          </w:p>
        </w:tc>
        <w:tc>
          <w:tcPr>
            <w:tcW w:w="2280" w:type="dxa"/>
          </w:tcPr>
          <w:p w14:paraId="018CF4EA" w14:textId="77777777" w:rsidR="003712E3" w:rsidRDefault="006855A4">
            <w:r>
              <w:t>≥ 3 crypto + 3 fiat</w:t>
            </w:r>
          </w:p>
        </w:tc>
        <w:tc>
          <w:tcPr>
            <w:tcW w:w="2280" w:type="dxa"/>
          </w:tcPr>
          <w:p w14:paraId="179C70E1" w14:textId="77777777" w:rsidR="003712E3" w:rsidRDefault="006855A4">
            <w:r>
              <w:t>5 crypto + 6 fiat</w:t>
            </w:r>
          </w:p>
        </w:tc>
        <w:tc>
          <w:tcPr>
            <w:tcW w:w="2280" w:type="dxa"/>
          </w:tcPr>
          <w:p w14:paraId="67A3203C" w14:textId="77777777" w:rsidR="003712E3" w:rsidRDefault="006855A4">
            <w:r>
              <w:t>Persisted in localStorage</w:t>
            </w:r>
          </w:p>
        </w:tc>
      </w:tr>
      <w:tr w:rsidR="003712E3" w14:paraId="6B8034C9" w14:textId="77777777">
        <w:tc>
          <w:tcPr>
            <w:tcW w:w="2280" w:type="dxa"/>
          </w:tcPr>
          <w:p w14:paraId="5F2C78EB" w14:textId="77777777" w:rsidR="003712E3" w:rsidRDefault="006855A4">
            <w:r>
              <w:t>AI Monitor actions</w:t>
            </w:r>
          </w:p>
        </w:tc>
        <w:tc>
          <w:tcPr>
            <w:tcW w:w="2280" w:type="dxa"/>
          </w:tcPr>
          <w:p w14:paraId="4827A769" w14:textId="77777777" w:rsidR="003712E3" w:rsidRDefault="006855A4">
            <w:r>
              <w:t>All 6 action types</w:t>
            </w:r>
          </w:p>
        </w:tc>
        <w:tc>
          <w:tcPr>
            <w:tcW w:w="2280" w:type="dxa"/>
          </w:tcPr>
          <w:p w14:paraId="344E5165" w14:textId="77777777" w:rsidR="003712E3" w:rsidRDefault="006855A4">
            <w:r>
              <w:t>6 types implemented</w:t>
            </w:r>
          </w:p>
        </w:tc>
        <w:tc>
          <w:tcPr>
            <w:tcW w:w="2280" w:type="dxa"/>
          </w:tcPr>
          <w:p w14:paraId="3B9558E6" w14:textId="77777777" w:rsidR="003712E3" w:rsidRDefault="006855A4">
            <w:r>
              <w:t>buy, sell, open_perp, close_perp, set_tpsl, cancel_tpsl</w:t>
            </w:r>
          </w:p>
        </w:tc>
      </w:tr>
      <w:tr w:rsidR="003712E3" w14:paraId="5E1E8470" w14:textId="77777777">
        <w:tc>
          <w:tcPr>
            <w:tcW w:w="2280" w:type="dxa"/>
          </w:tcPr>
          <w:p w14:paraId="3075FCEE" w14:textId="77777777" w:rsidR="003712E3" w:rsidRDefault="006855A4">
            <w:r>
              <w:t>Mobile responsive</w:t>
            </w:r>
          </w:p>
        </w:tc>
        <w:tc>
          <w:tcPr>
            <w:tcW w:w="2280" w:type="dxa"/>
          </w:tcPr>
          <w:p w14:paraId="3974FE51" w14:textId="77777777" w:rsidR="003712E3" w:rsidRDefault="006855A4">
            <w:r>
              <w:t>Tablet + desktop</w:t>
            </w:r>
          </w:p>
        </w:tc>
        <w:tc>
          <w:tcPr>
            <w:tcW w:w="2280" w:type="dxa"/>
          </w:tcPr>
          <w:p w14:paraId="584D4AAE" w14:textId="77777777" w:rsidR="003712E3" w:rsidRDefault="006855A4">
            <w:r>
              <w:t>Partial — desktop optimised</w:t>
            </w:r>
          </w:p>
        </w:tc>
        <w:tc>
          <w:tcPr>
            <w:tcW w:w="2280" w:type="dxa"/>
          </w:tcPr>
          <w:p w14:paraId="2836EC93" w14:textId="77777777" w:rsidR="003712E3" w:rsidRDefault="006855A4">
            <w:r>
              <w:t>Mobile breakpoints incomplete</w:t>
            </w:r>
          </w:p>
        </w:tc>
      </w:tr>
    </w:tbl>
    <w:p w14:paraId="53CBB000" w14:textId="77777777" w:rsidR="003712E3" w:rsidRDefault="006855A4">
      <w:pPr>
        <w:pStyle w:val="21"/>
      </w:pPr>
      <w:r>
        <w:t>Analysis Methods</w:t>
      </w:r>
    </w:p>
    <w:p w14:paraId="482BDEBE" w14:textId="77777777" w:rsidR="003712E3" w:rsidRDefault="006855A4">
      <w:r>
        <w:rPr/>
        <w:t>To check whether our VMM produced believable prices, we compared a 30-day simulated series against historical Beeple NFT price data from OpenSea. The GBM model at σ=0.45/year gives visually plausible results, but it consistently underestimates sharp drops — the kind of sudden 50–70% collapse that happened across NFT markets in 2022. A jump-diffusion model, like Merton's 1976 formulation, would handle this more accurately. We did not implement it because of time and complexity constraints, but we think it would be the right direction for Phase 4.</w:t>
      </w:r>
    </w:p>
    <w:p w14:paraId="560D0AB2" w14:textId="77777777" w:rsidR="003712E3" w:rsidRDefault="006855A4">
      <w:r>
        <w:rPr/>
        <w:t>We tested the AI curator manually across around 25 different prompts. DeepSeek gave contextually reasonable responses in about 22 of them — the failures were mostly when the user input was too vague, like 'I like everything,' which gives the model nothing to work with. Roughly 88% accuracy is probably not high enough for a production product, but for a POC it showed the approach works.</w:t>
      </w:r>
    </w:p>
    <w:p w14:paraId="4D60292D" w14:textId="77777777" w:rsidR="003712E3" w:rsidRDefault="006855A4">
      <w:pPr>
        <w:pStyle w:val="21"/>
      </w:pPr>
      <w:r>
        <w:t>Interpretation &amp; Discussion</w:t>
      </w:r>
    </w:p>
    <w:p w14:paraId="7D188D5E" w14:textId="77777777" w:rsidR="003712E3" w:rsidRDefault="006855A4">
      <w:r>
        <w:rPr/>
        <w:t>The VMM does what we needed it to do: prices never stop, and the platform is always tradeable. But we want to be clear about what that actually means. The prices are generated by an algorithm, not by real supply and demand meeting. Whether that makes it more like a prediction market, a casino, or something in between is a question we do not have a clean answer to. We addressed this directly in the pitch deck because we felt it was important to say out loud rather than bury.</w:t>
      </w:r>
    </w:p>
    <w:p w14:paraId="31F4502D" w14:textId="77777777" w:rsidR="003712E3" w:rsidRDefault="006855A4">
      <w:r>
        <w:rPr/>
        <w:t>The AI Account Monitor works technically, but the liability question is genuinely unresolved. If an AI agent executes a sequence of trades that causes a large loss — even in simulation — who is accountable? In a POC it does not matter. In a real product it would matter a great deal, and current regulation under MiFID II Article 17 (algorithmic trading accountability) is not specific enough to give a clear answer.</w:t>
      </w:r>
    </w:p>
    <w:p w14:paraId="04B4A019" w14:textId="77777777" w:rsidR="003712E3" w:rsidRDefault="006855A4">
      <w:r>
        <w:rPr/>
        <w:t>The dual-volatility model — art price plus BTC price multiplied through leverage — creates a risk exposure that does not exist in any current financial product. We found it interesting to build, but we also noticed it is very hard to explain clearly to a normal person. A retail investor at 50× leverage facing two independent sources of volatility may not be in a position where informed consent is really meaningful.</w:t>
      </w:r>
    </w:p>
    <w:p w14:paraId="206E9914" w14:textId="77777777" w:rsidR="003712E3" w:rsidRDefault="006855A4">
      <w:pPr>
        <w:pStyle w:val="21"/>
      </w:pPr>
      <w:r>
        <w:t>Conclusions</w:t>
      </w:r>
    </w:p>
    <w:p w14:paraId="4DF35E5F" w14:textId="77777777" w:rsidR="003712E3" w:rsidRDefault="006855A4">
      <w:r>
        <w:rPr/>
        <w:t>The POC shows that all the core mechanics work. We built a platform that runs, generates prices, lets users open leveraged positions, and connects to a real AI API — without spending anything on infrastructure. The VMM solved the liquidity problem. The AI integration worked better than we expected. The frontend is complete and demo-ready.</w:t>
      </w:r>
    </w:p>
    <w:p w14:paraId="0C782EA4" w14:textId="77777777" w:rsidR="003712E3" w:rsidRDefault="006855A4">
      <w:r>
        <w:rPr/>
        <w:t>The gap between this and a real product is mostly legal rather than technical. The mechanics of the platform — leverage combined with near-random price simulation — are difficult to distinguish from gambling. Any path to commercial operation would require a legal opinion and likely a fundamental product redesign. We think being direct about that is more useful than papering over it.</w:t>
      </w:r>
    </w:p>
    <w:p w14:paraId="79A21208" w14:textId="77777777" w:rsidR="003712E3" w:rsidRDefault="006855A4">
      <w:pPr>
        <w:pStyle w:val="21"/>
      </w:pPr>
      <w:r>
        <w:t>Projection &amp; Roadmap</w:t>
      </w:r>
    </w:p>
    <w:tbl>
      <w:tblPr>
        <w:tblStyle w:val="aff1"/>
        <w:tblW w:w="0" w:type="auto"/>
        <w:tblLook w:val="04A0" w:firstRow="1" w:lastRow="0" w:firstColumn="1" w:lastColumn="0" w:noHBand="0" w:noVBand="1"/>
      </w:tblPr>
      <w:tblGrid>
        <w:gridCol w:w="2280"/>
        <w:gridCol w:w="2280"/>
        <w:gridCol w:w="2280"/>
        <w:gridCol w:w="2280"/>
      </w:tblGrid>
      <w:tr w:rsidR="003712E3" w14:paraId="321F512D" w14:textId="77777777">
        <w:tc>
          <w:tcPr>
            <w:tcW w:w="2280" w:type="dxa"/>
          </w:tcPr>
          <w:p w14:paraId="599AAF8C" w14:textId="77777777" w:rsidR="003712E3" w:rsidRDefault="006855A4">
            <w:r>
              <w:rPr>
                <w:b/>
              </w:rPr>
              <w:t>Phase</w:t>
            </w:r>
          </w:p>
        </w:tc>
        <w:tc>
          <w:tcPr>
            <w:tcW w:w="2280" w:type="dxa"/>
          </w:tcPr>
          <w:p w14:paraId="1E4D6467" w14:textId="77777777" w:rsidR="003712E3" w:rsidRDefault="006855A4">
            <w:r>
              <w:rPr>
                <w:b/>
              </w:rPr>
              <w:t>Timeline</w:t>
            </w:r>
          </w:p>
        </w:tc>
        <w:tc>
          <w:tcPr>
            <w:tcW w:w="2280" w:type="dxa"/>
          </w:tcPr>
          <w:p w14:paraId="1A119564" w14:textId="77777777" w:rsidR="003712E3" w:rsidRDefault="006855A4">
            <w:r>
              <w:rPr>
                <w:b/>
              </w:rPr>
              <w:t>Goal</w:t>
            </w:r>
          </w:p>
        </w:tc>
        <w:tc>
          <w:tcPr>
            <w:tcW w:w="2280" w:type="dxa"/>
          </w:tcPr>
          <w:p w14:paraId="2F9CEC3B" w14:textId="77777777" w:rsidR="003712E3" w:rsidRDefault="006855A4">
            <w:r>
              <w:rPr>
                <w:b/>
              </w:rPr>
              <w:t>KPI</w:t>
            </w:r>
          </w:p>
        </w:tc>
      </w:tr>
      <w:tr w:rsidR="003712E3" w14:paraId="330858AD" w14:textId="77777777">
        <w:tc>
          <w:tcPr>
            <w:tcW w:w="2280" w:type="dxa"/>
          </w:tcPr>
          <w:p w14:paraId="7679F899" w14:textId="77777777" w:rsidR="003712E3" w:rsidRDefault="006855A4">
            <w:r>
              <w:t>Phase 3: Backend</w:t>
            </w:r>
          </w:p>
        </w:tc>
        <w:tc>
          <w:tcPr>
            <w:tcW w:w="2280" w:type="dxa"/>
          </w:tcPr>
          <w:p w14:paraId="4042E9D6" w14:textId="77777777" w:rsidR="003712E3" w:rsidRDefault="006855A4">
            <w:r>
              <w:t>Q3 2026</w:t>
            </w:r>
          </w:p>
        </w:tc>
        <w:tc>
          <w:tcPr>
            <w:tcW w:w="2280" w:type="dxa"/>
          </w:tcPr>
          <w:p w14:paraId="62119214" w14:textId="77777777" w:rsidR="003712E3" w:rsidRDefault="006855A4">
            <w:r>
              <w:t>Real auth, PostgreSQL persistence, REST API</w:t>
            </w:r>
          </w:p>
        </w:tc>
        <w:tc>
          <w:tcPr>
            <w:tcW w:w="2280" w:type="dxa"/>
          </w:tcPr>
          <w:p w14:paraId="571DF337" w14:textId="77777777" w:rsidR="003712E3" w:rsidRDefault="006855A4">
            <w:r>
              <w:t>All data persists across sessions</w:t>
            </w:r>
          </w:p>
        </w:tc>
      </w:tr>
      <w:tr w:rsidR="003712E3" w14:paraId="55B88717" w14:textId="77777777">
        <w:tc>
          <w:tcPr>
            <w:tcW w:w="2280" w:type="dxa"/>
          </w:tcPr>
          <w:p w14:paraId="623EBA90" w14:textId="77777777" w:rsidR="003712E3" w:rsidRDefault="006855A4">
            <w:r>
              <w:t>Phase 4: On-chain</w:t>
            </w:r>
          </w:p>
        </w:tc>
        <w:tc>
          <w:tcPr>
            <w:tcW w:w="2280" w:type="dxa"/>
          </w:tcPr>
          <w:p w14:paraId="1B881EBA" w14:textId="77777777" w:rsidR="003712E3" w:rsidRDefault="006855A4">
            <w:r>
              <w:t>Q4 2026</w:t>
            </w:r>
          </w:p>
        </w:tc>
        <w:tc>
          <w:tcPr>
            <w:tcW w:w="2280" w:type="dxa"/>
          </w:tcPr>
          <w:p w14:paraId="500F7513" w14:textId="77777777" w:rsidR="003712E3" w:rsidRDefault="006855A4">
            <w:r>
              <w:t>Ethereum testnet settlement, real wallet transactions</w:t>
            </w:r>
          </w:p>
        </w:tc>
        <w:tc>
          <w:tcPr>
            <w:tcW w:w="2280" w:type="dxa"/>
          </w:tcPr>
          <w:p w14:paraId="7C0B39E2" w14:textId="77777777" w:rsidR="003712E3" w:rsidRDefault="006855A4">
            <w:r>
              <w:t>First real ETH transaction on testnet</w:t>
            </w:r>
          </w:p>
        </w:tc>
      </w:tr>
      <w:tr w:rsidR="003712E3" w14:paraId="19510278" w14:textId="77777777">
        <w:tc>
          <w:tcPr>
            <w:tcW w:w="2280" w:type="dxa"/>
          </w:tcPr>
          <w:p w14:paraId="23235E17" w14:textId="77777777" w:rsidR="003712E3" w:rsidRDefault="006855A4">
            <w:r>
              <w:t>Phase 5: Legal</w:t>
            </w:r>
          </w:p>
        </w:tc>
        <w:tc>
          <w:tcPr>
            <w:tcW w:w="2280" w:type="dxa"/>
          </w:tcPr>
          <w:p w14:paraId="1EDD5EF1" w14:textId="77777777" w:rsidR="003712E3" w:rsidRDefault="006855A4">
            <w:r>
              <w:t>Q1 2027</w:t>
            </w:r>
          </w:p>
        </w:tc>
        <w:tc>
          <w:tcPr>
            <w:tcW w:w="2280" w:type="dxa"/>
          </w:tcPr>
          <w:p w14:paraId="2D8FFB13" w14:textId="77777777" w:rsidR="003712E3" w:rsidRDefault="006855A4">
            <w:r>
              <w:t>Regulatory assessment, GDPR compliance, IP licences</w:t>
            </w:r>
          </w:p>
        </w:tc>
        <w:tc>
          <w:tcPr>
            <w:tcW w:w="2280" w:type="dxa"/>
          </w:tcPr>
          <w:p w14:paraId="079FD23C" w14:textId="77777777" w:rsidR="003712E3" w:rsidRDefault="006855A4">
            <w:r>
              <w:t>Legal opinion from EU financial lawyer</w:t>
            </w:r>
          </w:p>
        </w:tc>
      </w:tr>
      <w:tr w:rsidR="003712E3" w14:paraId="7BC913D3" w14:textId="77777777">
        <w:tc>
          <w:tcPr>
            <w:tcW w:w="2280" w:type="dxa"/>
          </w:tcPr>
          <w:p w14:paraId="53D871AF" w14:textId="77777777" w:rsidR="003712E3" w:rsidRDefault="006855A4">
            <w:r>
              <w:t>Phase 6: Beta</w:t>
            </w:r>
          </w:p>
        </w:tc>
        <w:tc>
          <w:tcPr>
            <w:tcW w:w="2280" w:type="dxa"/>
          </w:tcPr>
          <w:p w14:paraId="318E3A57" w14:textId="77777777" w:rsidR="003712E3" w:rsidRDefault="006855A4">
            <w:r>
              <w:t>Q2 2027</w:t>
            </w:r>
          </w:p>
        </w:tc>
        <w:tc>
          <w:tcPr>
            <w:tcW w:w="2280" w:type="dxa"/>
          </w:tcPr>
          <w:p w14:paraId="3860E76F" w14:textId="77777777" w:rsidR="003712E3" w:rsidRDefault="006855A4">
            <w:r>
              <w:t xml:space="preserve">Closed beta with 100 </w:t>
            </w:r>
            <w:r>
              <w:lastRenderedPageBreak/>
              <w:t>real users, real small-value trades</w:t>
            </w:r>
          </w:p>
        </w:tc>
        <w:tc>
          <w:tcPr>
            <w:tcW w:w="2280" w:type="dxa"/>
          </w:tcPr>
          <w:p w14:paraId="789B6044" w14:textId="77777777" w:rsidR="003712E3" w:rsidRDefault="006855A4">
            <w:r>
              <w:lastRenderedPageBreak/>
              <w:t xml:space="preserve">100 registered users, </w:t>
            </w:r>
            <w:r>
              <w:lastRenderedPageBreak/>
              <w:t>1,000 trades</w:t>
            </w:r>
          </w:p>
        </w:tc>
      </w:tr>
      <w:tr w:rsidR="003712E3" w14:paraId="0B0395F9" w14:textId="77777777">
        <w:tc>
          <w:tcPr>
            <w:tcW w:w="2280" w:type="dxa"/>
          </w:tcPr>
          <w:p w14:paraId="6C0A810F" w14:textId="77777777" w:rsidR="003712E3" w:rsidRDefault="006855A4">
            <w:r>
              <w:lastRenderedPageBreak/>
              <w:t>Phase 7: Launch</w:t>
            </w:r>
          </w:p>
        </w:tc>
        <w:tc>
          <w:tcPr>
            <w:tcW w:w="2280" w:type="dxa"/>
          </w:tcPr>
          <w:p w14:paraId="6A05FC94" w14:textId="77777777" w:rsidR="003712E3" w:rsidRDefault="006855A4">
            <w:r>
              <w:t>Q4 2027</w:t>
            </w:r>
          </w:p>
        </w:tc>
        <w:tc>
          <w:tcPr>
            <w:tcW w:w="2280" w:type="dxa"/>
          </w:tcPr>
          <w:p w14:paraId="02B7BBC5" w14:textId="77777777" w:rsidR="003712E3" w:rsidRDefault="006855A4">
            <w:r>
              <w:t>Public launch with ≥10 partner artists</w:t>
            </w:r>
          </w:p>
        </w:tc>
        <w:tc>
          <w:tcPr>
            <w:tcW w:w="2280" w:type="dxa"/>
          </w:tcPr>
          <w:p w14:paraId="5DAB2DA9" w14:textId="77777777" w:rsidR="003712E3" w:rsidRDefault="006855A4">
            <w:r>
              <w:t>10 artists, €100K trading volume</w:t>
            </w:r>
          </w:p>
        </w:tc>
      </w:tr>
    </w:tbl>
    <w:p w14:paraId="239D3951" w14:textId="77777777" w:rsidR="003712E3" w:rsidRDefault="006855A4">
      <w:r>
        <w:br w:type="page"/>
      </w:r>
    </w:p>
    <w:p w14:paraId="61AC9351" w14:textId="77777777" w:rsidR="003712E3" w:rsidRDefault="006855A4">
      <w:pPr>
        <w:pStyle w:val="1"/>
      </w:pPr>
      <w:r>
        <w:lastRenderedPageBreak/>
        <w:t>Environmental Impact &amp; Eco-Design</w:t>
      </w:r>
    </w:p>
    <w:p w14:paraId="349C81CA" w14:textId="77777777" w:rsidR="003712E3" w:rsidRDefault="006855A4">
      <w:r>
        <w:rPr/>
        <w:t>Environmental impact was something we thought about seriously during the project — partly because it is a formal requirement, and partly because NFTs have a genuinely bad reputation for energy use. This section explains our thinking and what we actually did about it.</w:t>
      </w:r>
    </w:p>
    <w:p w14:paraId="732BE36B" w14:textId="77777777" w:rsidR="003712E3" w:rsidRDefault="006855A4">
      <w:pPr>
        <w:pStyle w:val="21"/>
      </w:pPr>
      <w:r>
        <w:t>Digital Art vs. Physical Art: Environmental Baseline</w:t>
      </w:r>
    </w:p>
    <w:p w14:paraId="75C0732F" w14:textId="77777777" w:rsidR="003712E3" w:rsidRDefault="006855A4">
      <w:r>
        <w:rPr/>
        <w:t>Physical art has environmental costs that do not get talked about much. International air freight for paintings, climate-controlled warehouses, printed catalogues, and events like Art Basel Geneva — which reportedly generates around 30,000 tonnes of CO₂e per edition. ArtEx has none of those costs. There is nothing to ship, no warehouse needed, and no event required to reach buyers.</w:t>
      </w:r>
    </w:p>
    <w:tbl>
      <w:tblPr>
        <w:tblStyle w:val="aff1"/>
        <w:tblW w:w="0" w:type="auto"/>
        <w:tblLook w:val="04A0" w:firstRow="1" w:lastRow="0" w:firstColumn="1" w:lastColumn="0" w:noHBand="0" w:noVBand="1"/>
      </w:tblPr>
      <w:tblGrid>
        <w:gridCol w:w="2280"/>
        <w:gridCol w:w="2280"/>
        <w:gridCol w:w="2280"/>
        <w:gridCol w:w="2280"/>
      </w:tblGrid>
      <w:tr w:rsidR="003712E3" w14:paraId="72091825" w14:textId="77777777">
        <w:tc>
          <w:tcPr>
            <w:tcW w:w="2280" w:type="dxa"/>
          </w:tcPr>
          <w:p w14:paraId="730FC0E4" w14:textId="77777777" w:rsidR="003712E3" w:rsidRDefault="006855A4">
            <w:r>
              <w:rPr>
                <w:b/>
              </w:rPr>
              <w:t>Impact Category</w:t>
            </w:r>
          </w:p>
        </w:tc>
        <w:tc>
          <w:tcPr>
            <w:tcW w:w="2280" w:type="dxa"/>
          </w:tcPr>
          <w:p w14:paraId="3E67DD8B" w14:textId="77777777" w:rsidR="003712E3" w:rsidRDefault="006855A4">
            <w:r>
              <w:rPr>
                <w:b/>
              </w:rPr>
              <w:t>Traditional Art Market</w:t>
            </w:r>
          </w:p>
        </w:tc>
        <w:tc>
          <w:tcPr>
            <w:tcW w:w="2280" w:type="dxa"/>
          </w:tcPr>
          <w:p w14:paraId="31AAFAEF" w14:textId="77777777" w:rsidR="003712E3" w:rsidRDefault="006855A4">
            <w:r>
              <w:rPr>
                <w:b/>
              </w:rPr>
              <w:t>ArtEx (Digital)</w:t>
            </w:r>
          </w:p>
        </w:tc>
        <w:tc>
          <w:tcPr>
            <w:tcW w:w="2280" w:type="dxa"/>
          </w:tcPr>
          <w:p w14:paraId="076969B6" w14:textId="77777777" w:rsidR="003712E3" w:rsidRDefault="006855A4">
            <w:r>
              <w:rPr>
                <w:b/>
              </w:rPr>
              <w:t>Reduction</w:t>
            </w:r>
          </w:p>
        </w:tc>
      </w:tr>
      <w:tr w:rsidR="003712E3" w14:paraId="333A6DD8" w14:textId="77777777">
        <w:tc>
          <w:tcPr>
            <w:tcW w:w="2280" w:type="dxa"/>
          </w:tcPr>
          <w:p w14:paraId="61F04A03" w14:textId="77777777" w:rsidR="003712E3" w:rsidRDefault="006855A4">
            <w:r>
              <w:t>Artwork transport</w:t>
            </w:r>
          </w:p>
        </w:tc>
        <w:tc>
          <w:tcPr>
            <w:tcW w:w="2280" w:type="dxa"/>
          </w:tcPr>
          <w:p w14:paraId="5A54379F" w14:textId="77777777" w:rsidR="003712E3" w:rsidRDefault="006855A4">
            <w:r>
              <w:t>Air/road freight per sale</w:t>
            </w:r>
          </w:p>
        </w:tc>
        <w:tc>
          <w:tcPr>
            <w:tcW w:w="2280" w:type="dxa"/>
          </w:tcPr>
          <w:p w14:paraId="6BE6A321" w14:textId="77777777" w:rsidR="003712E3" w:rsidRDefault="006855A4">
            <w:r>
              <w:t>Zero — digital delivery</w:t>
            </w:r>
          </w:p>
        </w:tc>
        <w:tc>
          <w:tcPr>
            <w:tcW w:w="2280" w:type="dxa"/>
          </w:tcPr>
          <w:p w14:paraId="0A0D1710" w14:textId="77777777" w:rsidR="003712E3" w:rsidRDefault="006855A4">
            <w:r>
              <w:t>~100%</w:t>
            </w:r>
          </w:p>
        </w:tc>
      </w:tr>
      <w:tr w:rsidR="003712E3" w14:paraId="39D17B8F" w14:textId="77777777">
        <w:tc>
          <w:tcPr>
            <w:tcW w:w="2280" w:type="dxa"/>
          </w:tcPr>
          <w:p w14:paraId="6394D7AD" w14:textId="77777777" w:rsidR="003712E3" w:rsidRDefault="006855A4">
            <w:r>
              <w:t>Physical print production</w:t>
            </w:r>
          </w:p>
        </w:tc>
        <w:tc>
          <w:tcPr>
            <w:tcW w:w="2280" w:type="dxa"/>
          </w:tcPr>
          <w:p w14:paraId="6022EA60" w14:textId="77777777" w:rsidR="003712E3" w:rsidRDefault="006855A4">
            <w:r>
              <w:t>Paper, ink, framing per unit</w:t>
            </w:r>
          </w:p>
        </w:tc>
        <w:tc>
          <w:tcPr>
            <w:tcW w:w="2280" w:type="dxa"/>
          </w:tcPr>
          <w:p w14:paraId="36865F9C" w14:textId="77777777" w:rsidR="003712E3" w:rsidRDefault="006855A4">
            <w:r>
              <w:t>Zero — no physical goods</w:t>
            </w:r>
          </w:p>
        </w:tc>
        <w:tc>
          <w:tcPr>
            <w:tcW w:w="2280" w:type="dxa"/>
          </w:tcPr>
          <w:p w14:paraId="5C0EAB60" w14:textId="77777777" w:rsidR="003712E3" w:rsidRDefault="006855A4">
            <w:r>
              <w:t>~100%</w:t>
            </w:r>
          </w:p>
        </w:tc>
      </w:tr>
      <w:tr w:rsidR="003712E3" w14:paraId="22AF54A9" w14:textId="77777777">
        <w:tc>
          <w:tcPr>
            <w:tcW w:w="2280" w:type="dxa"/>
          </w:tcPr>
          <w:p w14:paraId="347DF631" w14:textId="77777777" w:rsidR="003712E3" w:rsidRDefault="006855A4">
            <w:r>
              <w:t>Storage &amp; climate control</w:t>
            </w:r>
          </w:p>
        </w:tc>
        <w:tc>
          <w:tcPr>
            <w:tcW w:w="2280" w:type="dxa"/>
          </w:tcPr>
          <w:p w14:paraId="5F5A7616" w14:textId="77777777" w:rsidR="003712E3" w:rsidRDefault="006855A4">
            <w:r>
              <w:t>Warehouse energy 24/7</w:t>
            </w:r>
          </w:p>
        </w:tc>
        <w:tc>
          <w:tcPr>
            <w:tcW w:w="2280" w:type="dxa"/>
          </w:tcPr>
          <w:p w14:paraId="2C71245A" w14:textId="77777777" w:rsidR="003712E3" w:rsidRDefault="006855A4">
            <w:r>
              <w:t>Cloud storage only</w:t>
            </w:r>
          </w:p>
        </w:tc>
        <w:tc>
          <w:tcPr>
            <w:tcW w:w="2280" w:type="dxa"/>
          </w:tcPr>
          <w:p w14:paraId="0B8C5BED" w14:textId="77777777" w:rsidR="003712E3" w:rsidRDefault="006855A4">
            <w:r>
              <w:t>&gt;95%</w:t>
            </w:r>
          </w:p>
        </w:tc>
      </w:tr>
      <w:tr w:rsidR="003712E3" w14:paraId="27776195" w14:textId="77777777">
        <w:tc>
          <w:tcPr>
            <w:tcW w:w="2280" w:type="dxa"/>
          </w:tcPr>
          <w:p w14:paraId="3B4FAEC3" w14:textId="77777777" w:rsidR="003712E3" w:rsidRDefault="006855A4">
            <w:r>
              <w:t>Art fair attendance</w:t>
            </w:r>
          </w:p>
        </w:tc>
        <w:tc>
          <w:tcPr>
            <w:tcW w:w="2280" w:type="dxa"/>
          </w:tcPr>
          <w:p w14:paraId="7AF040BC" w14:textId="77777777" w:rsidR="003712E3" w:rsidRDefault="006855A4">
            <w:r>
              <w:t>Flights, hotels per event</w:t>
            </w:r>
          </w:p>
        </w:tc>
        <w:tc>
          <w:tcPr>
            <w:tcW w:w="2280" w:type="dxa"/>
          </w:tcPr>
          <w:p w14:paraId="6DF05A97" w14:textId="77777777" w:rsidR="003712E3" w:rsidRDefault="006855A4">
            <w:r>
              <w:t>Online platform — no events</w:t>
            </w:r>
          </w:p>
        </w:tc>
        <w:tc>
          <w:tcPr>
            <w:tcW w:w="2280" w:type="dxa"/>
          </w:tcPr>
          <w:p w14:paraId="38D03B15" w14:textId="77777777" w:rsidR="003712E3" w:rsidRDefault="006855A4">
            <w:r>
              <w:t>~100%</w:t>
            </w:r>
          </w:p>
        </w:tc>
      </w:tr>
      <w:tr w:rsidR="003712E3" w14:paraId="04E86632" w14:textId="77777777">
        <w:tc>
          <w:tcPr>
            <w:tcW w:w="2280" w:type="dxa"/>
          </w:tcPr>
          <w:p w14:paraId="29E75983" w14:textId="77777777" w:rsidR="003712E3" w:rsidRDefault="006855A4">
            <w:r>
              <w:t>Server infrastructure</w:t>
            </w:r>
          </w:p>
        </w:tc>
        <w:tc>
          <w:tcPr>
            <w:tcW w:w="2280" w:type="dxa"/>
          </w:tcPr>
          <w:p w14:paraId="2B61BBE6" w14:textId="77777777" w:rsidR="003712E3" w:rsidRDefault="006855A4">
            <w:r>
              <w:t>N/A</w:t>
            </w:r>
          </w:p>
        </w:tc>
        <w:tc>
          <w:tcPr>
            <w:tcW w:w="2280" w:type="dxa"/>
          </w:tcPr>
          <w:p w14:paraId="5F724111" w14:textId="77777777" w:rsidR="003712E3" w:rsidRDefault="006855A4">
            <w:r>
              <w:t>Cloud compute (see below)</w:t>
            </w:r>
          </w:p>
        </w:tc>
        <w:tc>
          <w:tcPr>
            <w:tcW w:w="2280" w:type="dxa"/>
          </w:tcPr>
          <w:p w14:paraId="3D371333" w14:textId="77777777" w:rsidR="003712E3" w:rsidRDefault="006855A4">
            <w:r>
              <w:t>New footprint (minimised)</w:t>
            </w:r>
          </w:p>
        </w:tc>
      </w:tr>
    </w:tbl>
    <w:p w14:paraId="62A53765" w14:textId="77777777" w:rsidR="003712E3" w:rsidRDefault="006855A4">
      <w:pPr>
        <w:pStyle w:val="21"/>
      </w:pPr>
      <w:r>
        <w:t>Platform Energy Consumption &amp; Carbon Footprint Estimate</w:t>
      </w:r>
    </w:p>
    <w:p w14:paraId="774B1679" w14:textId="77777777" w:rsidR="003712E3" w:rsidRDefault="006855A4">
      <w:r>
        <w:rPr/>
        <w:t>The platform's energy footprint comes from three things: server compute, users' devices, and the AI API calls for the chat features. For the current POC running on local machines, the footprint is essentially our laptops.</w:t>
      </w:r>
    </w:p>
    <w:tbl>
      <w:tblPr>
        <w:tblStyle w:val="aff1"/>
        <w:tblW w:w="0" w:type="auto"/>
        <w:tblLook w:val="04A0" w:firstRow="1" w:lastRow="0" w:firstColumn="1" w:lastColumn="0" w:noHBand="0" w:noVBand="1"/>
      </w:tblPr>
      <w:tblGrid>
        <w:gridCol w:w="2280"/>
        <w:gridCol w:w="2280"/>
        <w:gridCol w:w="2280"/>
        <w:gridCol w:w="2280"/>
      </w:tblGrid>
      <w:tr w:rsidR="003712E3" w14:paraId="72413E8C" w14:textId="77777777">
        <w:tc>
          <w:tcPr>
            <w:tcW w:w="2280" w:type="dxa"/>
          </w:tcPr>
          <w:p w14:paraId="16AA18AB" w14:textId="77777777" w:rsidR="003712E3" w:rsidRDefault="006855A4">
            <w:r>
              <w:rPr>
                <w:b/>
              </w:rPr>
              <w:t>Source</w:t>
            </w:r>
          </w:p>
        </w:tc>
        <w:tc>
          <w:tcPr>
            <w:tcW w:w="2280" w:type="dxa"/>
          </w:tcPr>
          <w:p w14:paraId="16812394" w14:textId="77777777" w:rsidR="003712E3" w:rsidRDefault="006855A4">
            <w:r>
              <w:rPr>
                <w:b/>
              </w:rPr>
              <w:t>Consumption Estimate</w:t>
            </w:r>
          </w:p>
        </w:tc>
        <w:tc>
          <w:tcPr>
            <w:tcW w:w="2280" w:type="dxa"/>
          </w:tcPr>
          <w:p w14:paraId="733E94DE" w14:textId="77777777" w:rsidR="003712E3" w:rsidRDefault="006855A4">
            <w:r>
              <w:rPr>
                <w:b/>
              </w:rPr>
              <w:t>CO₂e Equivalent</w:t>
            </w:r>
          </w:p>
        </w:tc>
        <w:tc>
          <w:tcPr>
            <w:tcW w:w="2280" w:type="dxa"/>
          </w:tcPr>
          <w:p w14:paraId="42E1FA04" w14:textId="77777777" w:rsidR="003712E3" w:rsidRDefault="006855A4">
            <w:r>
              <w:rPr>
                <w:b/>
              </w:rPr>
              <w:t>Notes</w:t>
            </w:r>
          </w:p>
        </w:tc>
      </w:tr>
      <w:tr w:rsidR="003712E3" w14:paraId="42B2A9DC" w14:textId="77777777">
        <w:tc>
          <w:tcPr>
            <w:tcW w:w="2280" w:type="dxa"/>
          </w:tcPr>
          <w:p w14:paraId="4C096B8F" w14:textId="77777777" w:rsidR="003712E3" w:rsidRDefault="006855A4">
            <w:r>
              <w:t>Vite dev server (local)</w:t>
            </w:r>
          </w:p>
        </w:tc>
        <w:tc>
          <w:tcPr>
            <w:tcW w:w="2280" w:type="dxa"/>
          </w:tcPr>
          <w:p w14:paraId="2070199A" w14:textId="77777777" w:rsidR="003712E3" w:rsidRDefault="006855A4">
            <w:r>
              <w:t>~15W × dev hours</w:t>
            </w:r>
          </w:p>
        </w:tc>
        <w:tc>
          <w:tcPr>
            <w:tcW w:w="2280" w:type="dxa"/>
          </w:tcPr>
          <w:p w14:paraId="0792FBD2" w14:textId="77777777" w:rsidR="003712E3" w:rsidRDefault="006855A4">
            <w:r>
              <w:t>Negligible (&lt;0.1 kg/month)</w:t>
            </w:r>
          </w:p>
        </w:tc>
        <w:tc>
          <w:tcPr>
            <w:tcW w:w="2280" w:type="dxa"/>
          </w:tcPr>
          <w:p w14:paraId="2CD356B8" w14:textId="77777777" w:rsidR="003712E3" w:rsidRDefault="006855A4">
            <w:r>
              <w:t>POC only; no production server</w:t>
            </w:r>
          </w:p>
        </w:tc>
      </w:tr>
      <w:tr w:rsidR="003712E3" w14:paraId="27A99D0C" w14:textId="77777777">
        <w:tc>
          <w:tcPr>
            <w:tcW w:w="2280" w:type="dxa"/>
          </w:tcPr>
          <w:p w14:paraId="5B2B2EAB" w14:textId="77777777" w:rsidR="003712E3" w:rsidRDefault="006855A4">
            <w:r>
              <w:t>End-user browser (SPA)</w:t>
            </w:r>
          </w:p>
        </w:tc>
        <w:tc>
          <w:tcPr>
            <w:tcW w:w="2280" w:type="dxa"/>
          </w:tcPr>
          <w:p w14:paraId="22AA367B" w14:textId="77777777" w:rsidR="003712E3" w:rsidRDefault="006855A4">
            <w:r>
              <w:t>~5–10W per active session</w:t>
            </w:r>
          </w:p>
        </w:tc>
        <w:tc>
          <w:tcPr>
            <w:tcW w:w="2280" w:type="dxa"/>
          </w:tcPr>
          <w:p w14:paraId="76F8D6C9" w14:textId="77777777" w:rsidR="003712E3" w:rsidRDefault="006855A4">
            <w:r>
              <w:t>~0.3 g CO₂e per page view</w:t>
            </w:r>
          </w:p>
        </w:tc>
        <w:tc>
          <w:tcPr>
            <w:tcW w:w="2280" w:type="dxa"/>
          </w:tcPr>
          <w:p w14:paraId="4354CF83" w14:textId="77777777" w:rsidR="003712E3" w:rsidRDefault="006855A4">
            <w:r>
              <w:t>Industry average for SPA</w:t>
            </w:r>
          </w:p>
        </w:tc>
      </w:tr>
      <w:tr w:rsidR="003712E3" w14:paraId="11A2968D" w14:textId="77777777">
        <w:tc>
          <w:tcPr>
            <w:tcW w:w="2280" w:type="dxa"/>
          </w:tcPr>
          <w:p w14:paraId="30FAA1A3" w14:textId="77777777" w:rsidR="003712E3" w:rsidRDefault="006855A4">
            <w:r>
              <w:t>CoinGecko API calls</w:t>
            </w:r>
          </w:p>
        </w:tc>
        <w:tc>
          <w:tcPr>
            <w:tcW w:w="2280" w:type="dxa"/>
          </w:tcPr>
          <w:p w14:paraId="1A17C09C" w14:textId="77777777" w:rsidR="003712E3" w:rsidRDefault="006855A4">
            <w:r>
              <w:t>60s polling × 5 cryptos</w:t>
            </w:r>
          </w:p>
        </w:tc>
        <w:tc>
          <w:tcPr>
            <w:tcW w:w="2280" w:type="dxa"/>
          </w:tcPr>
          <w:p w14:paraId="1C44E4B6" w14:textId="77777777" w:rsidR="003712E3" w:rsidRDefault="006855A4">
            <w:r>
              <w:t>Shared server; negligible marginal cost</w:t>
            </w:r>
          </w:p>
        </w:tc>
        <w:tc>
          <w:tcPr>
            <w:tcW w:w="2280" w:type="dxa"/>
          </w:tcPr>
          <w:p w14:paraId="1A06CAE6" w14:textId="77777777" w:rsidR="003712E3" w:rsidRDefault="006855A4">
            <w:r>
              <w:t>Free tier, no dedicated compute</w:t>
            </w:r>
          </w:p>
        </w:tc>
      </w:tr>
      <w:tr w:rsidR="003712E3" w14:paraId="5E9596AD" w14:textId="77777777">
        <w:tc>
          <w:tcPr>
            <w:tcW w:w="2280" w:type="dxa"/>
          </w:tcPr>
          <w:p w14:paraId="25764D28" w14:textId="77777777" w:rsidR="003712E3" w:rsidRDefault="006855A4">
            <w:r>
              <w:t>DeepSeek AI inference</w:t>
            </w:r>
          </w:p>
        </w:tc>
        <w:tc>
          <w:tcPr>
            <w:tcW w:w="2280" w:type="dxa"/>
          </w:tcPr>
          <w:p w14:paraId="467AB845" w14:textId="77777777" w:rsidR="003712E3" w:rsidRDefault="006855A4">
            <w:r>
              <w:t>~1 API call per chat message</w:t>
            </w:r>
          </w:p>
        </w:tc>
        <w:tc>
          <w:tcPr>
            <w:tcW w:w="2280" w:type="dxa"/>
          </w:tcPr>
          <w:p w14:paraId="6CFC0681" w14:textId="77777777" w:rsidR="003712E3" w:rsidRDefault="006855A4">
            <w:r>
              <w:t>~0.2–0.5 g CO₂e per call</w:t>
            </w:r>
          </w:p>
        </w:tc>
        <w:tc>
          <w:tcPr>
            <w:tcW w:w="2280" w:type="dxa"/>
          </w:tcPr>
          <w:p w14:paraId="1B928218" w14:textId="77777777" w:rsidR="003712E3" w:rsidRDefault="006855A4">
            <w:r>
              <w:t>Shared GPU cluster; estimated</w:t>
            </w:r>
          </w:p>
        </w:tc>
      </w:tr>
      <w:tr w:rsidR="003712E3" w14:paraId="5C3368B6" w14:textId="77777777">
        <w:tc>
          <w:tcPr>
            <w:tcW w:w="2280" w:type="dxa"/>
          </w:tcPr>
          <w:p w14:paraId="2BC26163" w14:textId="77777777" w:rsidR="003712E3" w:rsidRDefault="006855A4">
            <w:r>
              <w:t>VMM computation (client)</w:t>
            </w:r>
          </w:p>
        </w:tc>
        <w:tc>
          <w:tcPr>
            <w:tcW w:w="2280" w:type="dxa"/>
          </w:tcPr>
          <w:p w14:paraId="5B1ED414" w14:textId="77777777" w:rsidR="003712E3" w:rsidRDefault="006855A4">
            <w:r>
              <w:t>JS GBM tick every 2s (browser)</w:t>
            </w:r>
          </w:p>
        </w:tc>
        <w:tc>
          <w:tcPr>
            <w:tcW w:w="2280" w:type="dxa"/>
          </w:tcPr>
          <w:p w14:paraId="48BAD72F" w14:textId="77777777" w:rsidR="003712E3" w:rsidRDefault="006855A4">
            <w:r>
              <w:t>~0.1W additional CPU load</w:t>
            </w:r>
          </w:p>
        </w:tc>
        <w:tc>
          <w:tcPr>
            <w:tcW w:w="2280" w:type="dxa"/>
          </w:tcPr>
          <w:p w14:paraId="42DE10B3" w14:textId="77777777" w:rsidR="003712E3" w:rsidRDefault="006855A4">
            <w:r>
              <w:t>Client-side; no server cost</w:t>
            </w:r>
          </w:p>
        </w:tc>
      </w:tr>
    </w:tbl>
    <w:p w14:paraId="3B44E51C" w14:textId="77777777" w:rsidR="003712E3" w:rsidRDefault="006855A4">
      <w:r>
        <w:rPr/>
        <w:t>At around 1,000 daily active users in production, our rough estimate puts the total at 15–30 kg CO₂e per month. That is comparable to driving a car about 80–150 km, or an economy flight covering roughly 8 km of distance. Not zero, but dramatically lower than any equivalent physical art operation.</w:t>
      </w:r>
      <w:r/>
    </w:p>
    <w:p w14:paraId="5D163897" w14:textId="77777777" w:rsidR="003712E3" w:rsidRDefault="006855A4">
      <w:pPr>
        <w:pStyle w:val="21"/>
      </w:pPr>
      <w:r>
        <w:t>Blockchain &amp; Cryptocurrency Considerations</w:t>
      </w:r>
    </w:p>
    <w:p w14:paraId="3885D565" w14:textId="77777777" w:rsidR="003712E3" w:rsidRDefault="006855A4">
      <w:r>
        <w:rPr/>
        <w:t>Early on we decided not to use real blockchain transactions in the POC — partly for environmental reasons, partly because it would have added months of complexity. Bitcoin uses roughly 700–900 kWh per transaction (about a month of typical household electricity), so avoiding on-chain settlement removes the largest potential footprint item entirely. If we add real settlement in a later phase, we plan to use Ethereum PoS, which cut energy per transaction by about 99.95% compared to proof-of-work. Layer 2 networks like Polygon or Arbitrum would reduce it by roughly another 99% on top of that.</w:t>
      </w:r>
    </w:p>
    <w:p w14:paraId="015843AF" w14:textId="77777777" w:rsidR="003712E3" w:rsidRDefault="006855A4">
      <w:pPr>
        <w:pStyle w:val="ae"/>
        <w:ind w:left="360"/>
      </w:pPr>
      <w:r>
        <w:t>Bitcoin (PoW): A single Bitcoin transaction consumes approximately 700–900 kWh — equivalent to a month of household electricity. Using BTC only as a pricing unit (not for settlement) avoids this entirely.</w:t>
      </w:r>
    </w:p>
    <w:p w14:paraId="322948B2" w14:textId="77777777" w:rsidR="003712E3" w:rsidRDefault="006855A4">
      <w:pPr>
        <w:pStyle w:val="ae"/>
        <w:ind w:left="360"/>
      </w:pPr>
      <w:r>
        <w:t>Ethereum (PoS post-Merge): Since September 2022, Ethereum's Proof-of-Stake consensus reduces energy per transaction by ~99.95% vs. PoW. If on-chain settlement is added in Phase 4, Ethereum PoS is the mandated choice.</w:t>
      </w:r>
    </w:p>
    <w:p w14:paraId="74D6B060" w14:textId="77777777" w:rsidR="003712E3" w:rsidRDefault="006855A4">
      <w:pPr>
        <w:pStyle w:val="ae"/>
        <w:ind w:left="360"/>
      </w:pPr>
      <w:r>
        <w:t>Layer 2 solutions: For production, integrating a Layer 2 network (Polygon, Arbitrum, Base) would reduce per-transaction energy further by ~99% vs. Ethereum L1, at roughly 0.0003 kWh per transaction.</w:t>
      </w:r>
    </w:p>
    <w:p w14:paraId="6B3944CD" w14:textId="77777777" w:rsidR="003712E3" w:rsidRDefault="006855A4">
      <w:r>
        <w:rPr/>
        <w:t>In the current POC, the 'BTC' denomination is just a number in a JavaScript store. No real Bitcoin moves, so blockchain-related emissions are zero.</w:t>
      </w:r>
    </w:p>
    <w:p w14:paraId="0F1160B1" w14:textId="77777777" w:rsidR="003712E3" w:rsidRDefault="006855A4">
      <w:pPr>
        <w:pStyle w:val="21"/>
      </w:pPr>
      <w:r>
        <w:t>Eco-Design Principles Applied During Development</w:t>
      </w:r>
    </w:p>
    <w:p w14:paraId="28B70F4A" w14:textId="77777777" w:rsidR="003712E3" w:rsidRDefault="006855A4">
      <w:r>
        <w:rPr/>
        <w:t>During development, we tried to make choices that kept the platform lean — which also happens to be good for performance and hosting cost.</w:t>
      </w:r>
    </w:p>
    <w:tbl>
      <w:tblPr>
        <w:tblStyle w:val="aff1"/>
        <w:tblW w:w="0" w:type="auto"/>
        <w:tblLook w:val="04A0" w:firstRow="1" w:lastRow="0" w:firstColumn="1" w:lastColumn="0" w:noHBand="0" w:noVBand="1"/>
      </w:tblPr>
      <w:tblGrid>
        <w:gridCol w:w="3041"/>
        <w:gridCol w:w="3041"/>
        <w:gridCol w:w="3041"/>
      </w:tblGrid>
      <w:tr w:rsidR="003712E3" w14:paraId="2D99A381" w14:textId="77777777">
        <w:tc>
          <w:tcPr>
            <w:tcW w:w="3041" w:type="dxa"/>
          </w:tcPr>
          <w:p w14:paraId="11D24B13" w14:textId="77777777" w:rsidR="003712E3" w:rsidRDefault="006855A4">
            <w:r>
              <w:rPr>
                <w:b/>
              </w:rPr>
              <w:t>Principle</w:t>
            </w:r>
          </w:p>
        </w:tc>
        <w:tc>
          <w:tcPr>
            <w:tcW w:w="3041" w:type="dxa"/>
          </w:tcPr>
          <w:p w14:paraId="4B96CC6D" w14:textId="77777777" w:rsidR="003712E3" w:rsidRDefault="006855A4">
            <w:r>
              <w:rPr>
                <w:b/>
              </w:rPr>
              <w:t>Implementation</w:t>
            </w:r>
          </w:p>
        </w:tc>
        <w:tc>
          <w:tcPr>
            <w:tcW w:w="3041" w:type="dxa"/>
          </w:tcPr>
          <w:p w14:paraId="732D5819" w14:textId="77777777" w:rsidR="003712E3" w:rsidRDefault="006855A4">
            <w:r>
              <w:rPr>
                <w:b/>
              </w:rPr>
              <w:t>Environmental Benefit</w:t>
            </w:r>
          </w:p>
        </w:tc>
      </w:tr>
      <w:tr w:rsidR="003712E3" w14:paraId="46A546D3" w14:textId="77777777">
        <w:tc>
          <w:tcPr>
            <w:tcW w:w="3041" w:type="dxa"/>
          </w:tcPr>
          <w:p w14:paraId="7A225F68" w14:textId="77777777" w:rsidR="003712E3" w:rsidRDefault="006855A4">
            <w:r>
              <w:t>Efficient data transfer</w:t>
            </w:r>
          </w:p>
        </w:tc>
        <w:tc>
          <w:tcPr>
            <w:tcW w:w="3041" w:type="dxa"/>
          </w:tcPr>
          <w:p w14:paraId="13B306EE" w14:textId="77777777" w:rsidR="003712E3" w:rsidRDefault="006855A4">
            <w:r>
              <w:t>SPA architecture — only changed components re-render; no full-page reloads</w:t>
            </w:r>
          </w:p>
        </w:tc>
        <w:tc>
          <w:tcPr>
            <w:tcW w:w="3041" w:type="dxa"/>
          </w:tcPr>
          <w:p w14:paraId="561D8C89" w14:textId="77777777" w:rsidR="003712E3" w:rsidRDefault="006855A4">
            <w:r>
              <w:t>Reduced network requests and CPU cycles per interaction</w:t>
            </w:r>
          </w:p>
        </w:tc>
      </w:tr>
      <w:tr w:rsidR="003712E3" w14:paraId="19CCD972" w14:textId="77777777">
        <w:tc>
          <w:tcPr>
            <w:tcW w:w="3041" w:type="dxa"/>
          </w:tcPr>
          <w:p w14:paraId="4D9AEB70" w14:textId="77777777" w:rsidR="003712E3" w:rsidRDefault="006855A4">
            <w:r>
              <w:t>API call minimisation</w:t>
            </w:r>
          </w:p>
        </w:tc>
        <w:tc>
          <w:tcPr>
            <w:tcW w:w="3041" w:type="dxa"/>
          </w:tcPr>
          <w:p w14:paraId="4B46F8E9" w14:textId="77777777" w:rsidR="003712E3" w:rsidRDefault="006855A4">
            <w:r>
              <w:t>CoinGecko polled every 60s (not real-time); results cached in Pinia store</w:t>
            </w:r>
          </w:p>
        </w:tc>
        <w:tc>
          <w:tcPr>
            <w:tcW w:w="3041" w:type="dxa"/>
          </w:tcPr>
          <w:p w14:paraId="7CC7D895" w14:textId="77777777" w:rsidR="003712E3" w:rsidRDefault="006855A4">
            <w:r>
              <w:t>Fewer server-side computations; lower API provider energy use</w:t>
            </w:r>
          </w:p>
        </w:tc>
      </w:tr>
      <w:tr w:rsidR="003712E3" w14:paraId="52692D12" w14:textId="77777777">
        <w:tc>
          <w:tcPr>
            <w:tcW w:w="3041" w:type="dxa"/>
          </w:tcPr>
          <w:p w14:paraId="62BEB411" w14:textId="77777777" w:rsidR="003712E3" w:rsidRDefault="006855A4">
            <w:r>
              <w:t>Client-side VMM</w:t>
            </w:r>
          </w:p>
        </w:tc>
        <w:tc>
          <w:tcPr>
            <w:tcW w:w="3041" w:type="dxa"/>
          </w:tcPr>
          <w:p w14:paraId="490EDF38" w14:textId="77777777" w:rsidR="003712E3" w:rsidRDefault="006855A4">
            <w:r>
              <w:t>Price simulation runs in browser JS, not on a dedicated server</w:t>
            </w:r>
          </w:p>
        </w:tc>
        <w:tc>
          <w:tcPr>
            <w:tcW w:w="3041" w:type="dxa"/>
          </w:tcPr>
          <w:p w14:paraId="5A964886" w14:textId="77777777" w:rsidR="003712E3" w:rsidRDefault="006855A4">
            <w:r>
              <w:t>Eliminates continuous server compute for price generation</w:t>
            </w:r>
          </w:p>
        </w:tc>
      </w:tr>
      <w:tr w:rsidR="003712E3" w14:paraId="066C6E5A" w14:textId="77777777">
        <w:tc>
          <w:tcPr>
            <w:tcW w:w="3041" w:type="dxa"/>
          </w:tcPr>
          <w:p w14:paraId="27F2F710" w14:textId="77777777" w:rsidR="003712E3" w:rsidRDefault="006855A4">
            <w:r>
              <w:t>Static asset optimisation</w:t>
            </w:r>
          </w:p>
        </w:tc>
        <w:tc>
          <w:tcPr>
            <w:tcW w:w="3041" w:type="dxa"/>
          </w:tcPr>
          <w:p w14:paraId="2EFCED64" w14:textId="77777777" w:rsidR="003712E3" w:rsidRDefault="006855A4">
            <w:r>
              <w:t>Vite production build: tree-shaking, code splitting, minification</w:t>
            </w:r>
          </w:p>
        </w:tc>
        <w:tc>
          <w:tcPr>
            <w:tcW w:w="3041" w:type="dxa"/>
          </w:tcPr>
          <w:p w14:paraId="382BE13B" w14:textId="77777777" w:rsidR="003712E3" w:rsidRDefault="006855A4">
            <w:r>
              <w:t>Smaller JS bundles → faster load → less energy per page view</w:t>
            </w:r>
          </w:p>
        </w:tc>
      </w:tr>
      <w:tr w:rsidR="003712E3" w14:paraId="01995738" w14:textId="77777777">
        <w:tc>
          <w:tcPr>
            <w:tcW w:w="3041" w:type="dxa"/>
          </w:tcPr>
          <w:p w14:paraId="08D224FA" w14:textId="77777777" w:rsidR="003712E3" w:rsidRDefault="006855A4">
            <w:r>
              <w:t>Image efficiency</w:t>
            </w:r>
          </w:p>
        </w:tc>
        <w:tc>
          <w:tcPr>
            <w:tcW w:w="3041" w:type="dxa"/>
          </w:tcPr>
          <w:p w14:paraId="00E139BB" w14:textId="77777777" w:rsidR="003712E3" w:rsidRDefault="006855A4">
            <w:r>
              <w:t>Artwork images loaded from Wikimedia Commons CDN (globally cached)</w:t>
            </w:r>
          </w:p>
        </w:tc>
        <w:tc>
          <w:tcPr>
            <w:tcW w:w="3041" w:type="dxa"/>
          </w:tcPr>
          <w:p w14:paraId="5B70632B" w14:textId="77777777" w:rsidR="003712E3" w:rsidRDefault="006855A4">
            <w:r>
              <w:t>Leverages existing CDN cache; avoids redundant origin fetches</w:t>
            </w:r>
          </w:p>
        </w:tc>
      </w:tr>
      <w:tr w:rsidR="003712E3" w14:paraId="58538F4C" w14:textId="77777777">
        <w:tc>
          <w:tcPr>
            <w:tcW w:w="3041" w:type="dxa"/>
          </w:tcPr>
          <w:p w14:paraId="72B3C22D" w14:textId="77777777" w:rsidR="003712E3" w:rsidRDefault="006855A4">
            <w:r>
              <w:t>No blockchain settlement (POC)</w:t>
            </w:r>
          </w:p>
        </w:tc>
        <w:tc>
          <w:tcPr>
            <w:tcW w:w="3041" w:type="dxa"/>
          </w:tcPr>
          <w:p w14:paraId="752D3973" w14:textId="77777777" w:rsidR="003712E3" w:rsidRDefault="006855A4">
            <w:r>
              <w:t>Ownership stored in PostgreSQL, not on-chain</w:t>
            </w:r>
          </w:p>
        </w:tc>
        <w:tc>
          <w:tcPr>
            <w:tcW w:w="3041" w:type="dxa"/>
          </w:tcPr>
          <w:p w14:paraId="6301D4F4" w14:textId="77777777" w:rsidR="003712E3" w:rsidRDefault="006855A4">
            <w:r>
              <w:t>Zero PoW/PoS transaction energy in current implementation</w:t>
            </w:r>
          </w:p>
        </w:tc>
      </w:tr>
      <w:tr w:rsidR="003712E3" w14:paraId="39F579BD" w14:textId="77777777">
        <w:tc>
          <w:tcPr>
            <w:tcW w:w="3041" w:type="dxa"/>
          </w:tcPr>
          <w:p w14:paraId="18AD3DB7" w14:textId="77777777" w:rsidR="003712E3" w:rsidRDefault="006855A4">
            <w:r>
              <w:t>Green hosting target</w:t>
            </w:r>
          </w:p>
        </w:tc>
        <w:tc>
          <w:tcPr>
            <w:tcW w:w="3041" w:type="dxa"/>
          </w:tcPr>
          <w:p w14:paraId="4925468F" w14:textId="77777777" w:rsidR="003712E3" w:rsidRDefault="006855A4">
            <w:r>
              <w:t>Production target: Vercel (Scope 2: 100% renewable) or Fly.io (RE100)</w:t>
            </w:r>
          </w:p>
        </w:tc>
        <w:tc>
          <w:tcPr>
            <w:tcW w:w="3041" w:type="dxa"/>
          </w:tcPr>
          <w:p w14:paraId="3610B4D1" w14:textId="77777777" w:rsidR="003712E3" w:rsidRDefault="006855A4">
            <w:r>
              <w:t>Net-zero Scope 2 emissions for server infrastructure</w:t>
            </w:r>
          </w:p>
        </w:tc>
      </w:tr>
    </w:tbl>
    <w:p w14:paraId="194C09E6" w14:textId="77777777" w:rsidR="003712E3" w:rsidRDefault="006855A4">
      <w:pPr>
        <w:pStyle w:val="21"/>
      </w:pPr>
      <w:r>
        <w:lastRenderedPageBreak/>
        <w:t>Lifecycle Assessment Summary</w:t>
      </w:r>
    </w:p>
    <w:p w14:paraId="152485EA" w14:textId="77777777" w:rsidR="003712E3" w:rsidRDefault="006855A4">
      <w:r>
        <w:rPr/>
        <w:t>Thinking about the full lifecycle in rough terms:</w:t>
      </w:r>
    </w:p>
    <w:p w14:paraId="35320ED1" w14:textId="77777777" w:rsidR="003712E3" w:rsidRDefault="006855A4">
      <w:pPr>
        <w:pStyle w:val="ae"/>
        <w:ind w:left="360"/>
      </w:pPr>
      <w:r>
        <w:rPr/>
        <w:t>Development (now): The main energy cost was our laptops and occasional DeepSeek API calls. We estimate somewhere around 50–100 kg CO₂e total for the whole project — roughly equivalent to a five-hour flight.</w:t>
      </w:r>
    </w:p>
    <w:p w14:paraId="5C6F333A" w14:textId="77777777" w:rsidR="003712E3" w:rsidRDefault="006855A4">
      <w:pPr>
        <w:pStyle w:val="ae"/>
        <w:ind w:left="360"/>
      </w:pPr>
      <w:r>
        <w:rPr/>
        <w:t>Production (planned): At 1,000 DAU, around 15–30 kg CO₂e per month, dominated by AI inference costs. Near-zero if we use green hosting for our own infrastructure.</w:t>
      </w:r>
    </w:p>
    <w:p w14:paraId="310D26F7" w14:textId="77777777" w:rsidR="003712E3" w:rsidRDefault="006855A4">
      <w:pPr>
        <w:pStyle w:val="ae"/>
        <w:ind w:left="360"/>
      </w:pPr>
      <w:r>
        <w:rPr/>
        <w:t>Decommissioning: No physical hardware to dispose of. Shutting down cloud instances and deleting user data in line with GDPR Article 17 is all that is required.</w:t>
      </w:r>
    </w:p>
    <w:p w14:paraId="609CA4F9" w14:textId="77777777" w:rsidR="003712E3" w:rsidRDefault="006855A4">
      <w:pPr>
        <w:pStyle w:val="21"/>
      </w:pPr>
      <w:r>
        <w:t>Regulatory Compliance: Environmental Law</w:t>
      </w:r>
    </w:p>
    <w:p w14:paraId="7471DD17" w14:textId="77777777" w:rsidR="003712E3" w:rsidRDefault="006855A4">
      <w:r>
        <w:rPr/>
        <w:t>There are a few EU environmental regulations that would apply at commercial scale, though none of them currently affect us as a student POC.</w:t>
      </w:r>
    </w:p>
    <w:p w14:paraId="4F3BA621" w14:textId="77777777" w:rsidR="003712E3" w:rsidRDefault="006855A4">
      <w:pPr>
        <w:pStyle w:val="ae"/>
        <w:ind w:left="360"/>
      </w:pPr>
      <w:r>
        <w:rPr/>
        <w:t>EU Taxonomy Regulation (2020/852): Digital trading platforms are not currently in scope for what counts as 'environmentally sustainable' under the taxonomy, but the regulation is expanding and could become relevant.</w:t>
      </w:r>
    </w:p>
    <w:p w14:paraId="3E6113AF" w14:textId="77777777" w:rsidR="003712E3" w:rsidRDefault="006855A4">
      <w:pPr>
        <w:pStyle w:val="ae"/>
        <w:ind w:left="360"/>
      </w:pPr>
      <w:r>
        <w:rPr/>
        <w:t>CSRD: Large companies (&gt;250 employees) must report Scope 1, 2, and 3 emissions. Not relevant at POC stage.</w:t>
      </w:r>
    </w:p>
    <w:p w14:paraId="2D3CF64B" w14:textId="77777777" w:rsidR="003712E3" w:rsidRDefault="006855A4">
      <w:pPr>
        <w:pStyle w:val="ae"/>
        <w:ind w:left="360"/>
      </w:pPr>
      <w:r>
        <w:rPr/>
        <w:t>French Loi REEN (2021): Requires large digital platforms to publish annual digital sobriety reports — would apply if the platform reaches more than 100,000 French users.</w:t>
      </w:r>
    </w:p>
    <w:p w14:paraId="16C16D4C" w14:textId="77777777" w:rsidR="003712E3" w:rsidRDefault="006855A4">
      <w:pPr>
        <w:pStyle w:val="ae"/>
        <w:ind w:left="360"/>
      </w:pPr>
      <w:r>
        <w:rPr/>
        <w:t>MiCA (2023): Crypto-asset service providers must disclose their consensus mechanism's environmental impact. Since we do not run our own blockchain, this requirement would be minimal for ArtEx.</w:t>
      </w:r>
    </w:p>
    <w:p w14:paraId="158AAC1E" w14:textId="77777777" w:rsidR="003712E3" w:rsidRDefault="006855A4">
      <w:pPr>
        <w:pStyle w:val="21"/>
      </w:pPr>
      <w:r>
        <w:t>Commitments &amp; Future Roadmap</w:t>
      </w:r>
    </w:p>
    <w:p w14:paraId="03F9B486" w14:textId="77777777" w:rsidR="003712E3" w:rsidRDefault="006855A4">
      <w:r>
        <w:rPr/>
        <w:t>For a future production version, our environmental commitments would be: deploying on renewable-energy hosting (Vercel and Fly.io both qualify), using only PoS or Layer 2 if we add on-chain settlement, running an annual review of API call frequency and bundle size, and showing users an estimated CO₂e footprint per trading session in their account settings.</w:t>
      </w:r>
    </w:p>
    <w:tbl>
      <w:tblPr>
        <w:tblStyle w:val="aff1"/>
        <w:tblW w:w="0" w:type="auto"/>
        <w:tblLook w:val="04A0" w:firstRow="1" w:lastRow="0" w:firstColumn="1" w:lastColumn="0" w:noHBand="0" w:noVBand="1"/>
      </w:tblPr>
      <w:tblGrid>
        <w:gridCol w:w="3041"/>
        <w:gridCol w:w="3041"/>
        <w:gridCol w:w="3041"/>
      </w:tblGrid>
      <w:tr w:rsidR="003712E3" w14:paraId="6FD94754" w14:textId="77777777">
        <w:tc>
          <w:tcPr>
            <w:tcW w:w="3041" w:type="dxa"/>
          </w:tcPr>
          <w:p w14:paraId="1D8F1FF2" w14:textId="77777777" w:rsidR="003712E3" w:rsidRDefault="006855A4">
            <w:r>
              <w:rPr>
                <w:b/>
              </w:rPr>
              <w:t>Commitment</w:t>
            </w:r>
          </w:p>
        </w:tc>
        <w:tc>
          <w:tcPr>
            <w:tcW w:w="3041" w:type="dxa"/>
          </w:tcPr>
          <w:p w14:paraId="16C94149" w14:textId="77777777" w:rsidR="003712E3" w:rsidRDefault="006855A4">
            <w:r>
              <w:rPr>
                <w:b/>
              </w:rPr>
              <w:t>Target</w:t>
            </w:r>
          </w:p>
        </w:tc>
        <w:tc>
          <w:tcPr>
            <w:tcW w:w="3041" w:type="dxa"/>
          </w:tcPr>
          <w:p w14:paraId="41DA541A" w14:textId="77777777" w:rsidR="003712E3" w:rsidRDefault="006855A4">
            <w:r>
              <w:rPr>
                <w:b/>
              </w:rPr>
              <w:t>Timeline</w:t>
            </w:r>
          </w:p>
        </w:tc>
      </w:tr>
      <w:tr w:rsidR="003712E3" w14:paraId="2656EA2B" w14:textId="77777777">
        <w:tc>
          <w:tcPr>
            <w:tcW w:w="3041" w:type="dxa"/>
          </w:tcPr>
          <w:p w14:paraId="7D925234" w14:textId="77777777" w:rsidR="003712E3" w:rsidRDefault="006855A4">
            <w:r>
              <w:t>100% renewable energy hosting</w:t>
            </w:r>
          </w:p>
        </w:tc>
        <w:tc>
          <w:tcPr>
            <w:tcW w:w="3041" w:type="dxa"/>
          </w:tcPr>
          <w:p w14:paraId="71689C49" w14:textId="77777777" w:rsidR="003712E3" w:rsidRDefault="006855A4">
            <w:r>
              <w:t>Deploy on Vercel or Fly.io (RE100 certified)</w:t>
            </w:r>
          </w:p>
        </w:tc>
        <w:tc>
          <w:tcPr>
            <w:tcW w:w="3041" w:type="dxa"/>
          </w:tcPr>
          <w:p w14:paraId="55407F0D" w14:textId="77777777" w:rsidR="003712E3" w:rsidRDefault="006855A4">
            <w:r>
              <w:t>Phase 5 (Q1 2027)</w:t>
            </w:r>
          </w:p>
        </w:tc>
      </w:tr>
      <w:tr w:rsidR="003712E3" w14:paraId="44772090" w14:textId="77777777">
        <w:tc>
          <w:tcPr>
            <w:tcW w:w="3041" w:type="dxa"/>
          </w:tcPr>
          <w:p w14:paraId="6F62424B" w14:textId="77777777" w:rsidR="003712E3" w:rsidRDefault="006855A4">
            <w:r>
              <w:t>Carbon-neutral AI inference</w:t>
            </w:r>
          </w:p>
        </w:tc>
        <w:tc>
          <w:tcPr>
            <w:tcW w:w="3041" w:type="dxa"/>
          </w:tcPr>
          <w:p w14:paraId="27962CCF" w14:textId="77777777" w:rsidR="003712E3" w:rsidRDefault="006855A4">
            <w:r>
              <w:t>Select AI provider with verified carbon offsets or use efficient local model</w:t>
            </w:r>
          </w:p>
        </w:tc>
        <w:tc>
          <w:tcPr>
            <w:tcW w:w="3041" w:type="dxa"/>
          </w:tcPr>
          <w:p w14:paraId="4741DAE3" w14:textId="77777777" w:rsidR="003712E3" w:rsidRDefault="006855A4">
            <w:r>
              <w:t>Phase 5 (Q1 2027)</w:t>
            </w:r>
          </w:p>
        </w:tc>
      </w:tr>
      <w:tr w:rsidR="003712E3" w14:paraId="0C2E8F74" w14:textId="77777777">
        <w:tc>
          <w:tcPr>
            <w:tcW w:w="3041" w:type="dxa"/>
          </w:tcPr>
          <w:p w14:paraId="292915F2" w14:textId="77777777" w:rsidR="003712E3" w:rsidRDefault="006855A4">
            <w:r>
              <w:t>Blockchain: PoS only</w:t>
            </w:r>
          </w:p>
        </w:tc>
        <w:tc>
          <w:tcPr>
            <w:tcW w:w="3041" w:type="dxa"/>
          </w:tcPr>
          <w:p w14:paraId="283BB264" w14:textId="77777777" w:rsidR="003712E3" w:rsidRDefault="006855A4">
            <w:r>
              <w:t>If on-chain settlement added, use Ethereum PoS or L2 exclusively</w:t>
            </w:r>
          </w:p>
        </w:tc>
        <w:tc>
          <w:tcPr>
            <w:tcW w:w="3041" w:type="dxa"/>
          </w:tcPr>
          <w:p w14:paraId="15377920" w14:textId="77777777" w:rsidR="003712E3" w:rsidRDefault="006855A4">
            <w:r>
              <w:t>Phase 4 (Q4 2026)</w:t>
            </w:r>
          </w:p>
        </w:tc>
      </w:tr>
      <w:tr w:rsidR="003712E3" w14:paraId="36905F5A" w14:textId="77777777">
        <w:tc>
          <w:tcPr>
            <w:tcW w:w="3041" w:type="dxa"/>
          </w:tcPr>
          <w:p w14:paraId="71420BE9" w14:textId="77777777" w:rsidR="003712E3" w:rsidRDefault="006855A4">
            <w:r>
              <w:t>Digital sobriety audit</w:t>
            </w:r>
          </w:p>
        </w:tc>
        <w:tc>
          <w:tcPr>
            <w:tcW w:w="3041" w:type="dxa"/>
          </w:tcPr>
          <w:p w14:paraId="0DCFE162" w14:textId="77777777" w:rsidR="003712E3" w:rsidRDefault="006855A4">
            <w:r>
              <w:t>Annual review of API call frequency, bundle size, and server compute</w:t>
            </w:r>
          </w:p>
        </w:tc>
        <w:tc>
          <w:tcPr>
            <w:tcW w:w="3041" w:type="dxa"/>
          </w:tcPr>
          <w:p w14:paraId="7B062A44" w14:textId="77777777" w:rsidR="003712E3" w:rsidRDefault="006855A4">
            <w:r>
              <w:t>Annual from Phase 6</w:t>
            </w:r>
          </w:p>
        </w:tc>
      </w:tr>
      <w:tr w:rsidR="003712E3" w14:paraId="201A8334" w14:textId="77777777">
        <w:tc>
          <w:tcPr>
            <w:tcW w:w="3041" w:type="dxa"/>
          </w:tcPr>
          <w:p w14:paraId="5BA6C1DB" w14:textId="77777777" w:rsidR="003712E3" w:rsidRDefault="006855A4">
            <w:r>
              <w:t>User transparency</w:t>
            </w:r>
          </w:p>
        </w:tc>
        <w:tc>
          <w:tcPr>
            <w:tcW w:w="3041" w:type="dxa"/>
          </w:tcPr>
          <w:p w14:paraId="2767D74F" w14:textId="77777777" w:rsidR="003712E3" w:rsidRDefault="006855A4">
            <w:r>
              <w:t>Display estimated CO₂e footprint per trading session in account settings</w:t>
            </w:r>
          </w:p>
        </w:tc>
        <w:tc>
          <w:tcPr>
            <w:tcW w:w="3041" w:type="dxa"/>
          </w:tcPr>
          <w:p w14:paraId="55BBC8FD" w14:textId="77777777" w:rsidR="003712E3" w:rsidRDefault="006855A4">
            <w:r>
              <w:t>Phase 6 (Q2 2027)</w:t>
            </w:r>
          </w:p>
        </w:tc>
      </w:tr>
      <w:tr w:rsidR="003712E3" w14:paraId="69E7D8F1" w14:textId="77777777">
        <w:tc>
          <w:tcPr>
            <w:tcW w:w="3041" w:type="dxa"/>
          </w:tcPr>
          <w:p w14:paraId="34282DF2" w14:textId="77777777" w:rsidR="003712E3" w:rsidRDefault="006855A4">
            <w:r>
              <w:t>Artwork IP sustainability</w:t>
            </w:r>
          </w:p>
        </w:tc>
        <w:tc>
          <w:tcPr>
            <w:tcW w:w="3041" w:type="dxa"/>
          </w:tcPr>
          <w:p w14:paraId="04775E68" w14:textId="77777777" w:rsidR="003712E3" w:rsidRDefault="006855A4">
            <w:r>
              <w:t xml:space="preserve">Partner only with artists who </w:t>
            </w:r>
            <w:r>
              <w:lastRenderedPageBreak/>
              <w:t>produce work without physical waste</w:t>
            </w:r>
          </w:p>
        </w:tc>
        <w:tc>
          <w:tcPr>
            <w:tcW w:w="3041" w:type="dxa"/>
          </w:tcPr>
          <w:p w14:paraId="726D65D0" w14:textId="77777777" w:rsidR="003712E3" w:rsidRDefault="006855A4">
            <w:r>
              <w:lastRenderedPageBreak/>
              <w:t>Phase 7 (Q4 2027)</w:t>
            </w:r>
          </w:p>
        </w:tc>
      </w:tr>
    </w:tbl>
    <w:p w14:paraId="7E7A8378" w14:textId="77777777" w:rsidR="003712E3" w:rsidRDefault="006855A4">
      <w:r>
        <w:br w:type="page"/>
      </w:r>
    </w:p>
    <w:p w14:paraId="3D127E57" w14:textId="77777777" w:rsidR="003712E3" w:rsidRDefault="006855A4">
      <w:pPr>
        <w:pStyle w:val="1"/>
      </w:pPr>
      <w:r>
        <w:lastRenderedPageBreak/>
        <w:t>Conclusions &amp; Perspectives</w:t>
      </w:r>
    </w:p>
    <w:p w14:paraId="0985B13E" w14:textId="77777777" w:rsidR="003712E3" w:rsidRDefault="006855A4">
      <w:r>
        <w:rPr/>
        <w:t>We built a working digital art trading platform in one academic year, as a team of six students, with no infrastructure budget. That surprised us a little. The trading engine, the AI integration, the VMM, and the perpetuals all work. The frontend is complete and ready to demonstrate.</w:t>
      </w:r>
    </w:p>
    <w:p w14:paraId="68ED3EA2" w14:textId="77777777" w:rsidR="003712E3" w:rsidRDefault="006855A4">
      <w:r>
        <w:rPr/>
        <w:t>Commercially, the niche ArtEx targets is real — we did not find any other platform that combines leverage, AI automation, and digital art in the same product. Masterworks does fractional art without leverage. Polymarket does speculation without art. The first-mover window is open, but probably not for long as regulation around crypto derivatives tightens across the EU.</w:t>
      </w:r>
    </w:p>
    <w:p w14:paraId="7088C602" w14:textId="77777777" w:rsidR="003712E3" w:rsidRDefault="006855A4">
      <w:r>
        <w:rPr/>
        <w:t>The main risks going forward are regulatory. There is a real chance that what we built would be classified as a gambling product under French law, which would require either an ARJEL licence or a significant redesign. The NFT market is still depressed from the 2022 crash, which makes user acquisition harder. And if the AI Monitor ever executes a bad trade sequence in a real product, the reputational damage could be serious even if the legal liability is ambiguous.</w:t>
      </w:r>
    </w:p>
    <w:p w14:paraId="4A212FEA" w14:textId="77777777" w:rsidR="003712E3" w:rsidRDefault="006855A4">
      <w:r>
        <w:rPr/>
        <w:t>One decision we made early and kept: we did not implement features that would have increased engagement at the cost of user welfare. No push notifications designed to pull users back during price spikes. No 'this is trending' labels to manufacture urgency. No option to reload a liquidated position by paying more. The platform we built is probably not the most profitable version of this idea, and we made that trade-off deliberately.</w:t>
      </w:r>
    </w:p>
    <w:p w14:paraId="76380124" w14:textId="77777777" w:rsidR="003712E3" w:rsidRDefault="006855A4">
      <w:r>
        <w:rPr/>
        <w:t>As an academic project, ArtEx met its objectives. We built something technically real — not a wireframe or a mock, but a working application — that shows how full-stack web development, stochastic financial modelling, and AI API integration can fit together. We also came away with a clearer view of why the more financially interesting a product is, the more carefully it needs to be designed around who it might harm.</w:t>
      </w:r>
    </w:p>
    <w:p w14:paraId="5D90B9D0" w14:textId="77777777" w:rsidR="003712E3" w:rsidRDefault="006855A4">
      <w:r>
        <w:br w:type="page"/>
      </w:r>
    </w:p>
    <w:p w14:paraId="14354498" w14:textId="77777777" w:rsidR="003712E3" w:rsidRDefault="006855A4">
      <w:pPr>
        <w:pStyle w:val="1"/>
      </w:pPr>
      <w:r>
        <w:lastRenderedPageBreak/>
        <w:t>Appendix A — Project Gantt Chart</w:t>
      </w:r>
    </w:p>
    <w:p w14:paraId="5A954180" w14:textId="77777777" w:rsidR="003712E3" w:rsidRDefault="006855A4">
      <w:r>
        <w:t>Simplified Gantt representation (full interactive version available in project repository):</w:t>
      </w:r>
    </w:p>
    <w:tbl>
      <w:tblPr>
        <w:tblStyle w:val="aff1"/>
        <w:tblW w:w="0" w:type="auto"/>
        <w:tblLook w:val="04A0" w:firstRow="1" w:lastRow="0" w:firstColumn="1" w:lastColumn="0" w:noHBand="0" w:noVBand="1"/>
      </w:tblPr>
      <w:tblGrid>
        <w:gridCol w:w="1864"/>
        <w:gridCol w:w="821"/>
        <w:gridCol w:w="836"/>
        <w:gridCol w:w="831"/>
        <w:gridCol w:w="819"/>
        <w:gridCol w:w="830"/>
        <w:gridCol w:w="839"/>
        <w:gridCol w:w="832"/>
        <w:gridCol w:w="843"/>
        <w:gridCol w:w="823"/>
      </w:tblGrid>
      <w:tr w:rsidR="003712E3" w14:paraId="4E6F630D" w14:textId="77777777">
        <w:tc>
          <w:tcPr>
            <w:tcW w:w="912" w:type="dxa"/>
          </w:tcPr>
          <w:p w14:paraId="2AFEB3E0" w14:textId="77777777" w:rsidR="003712E3" w:rsidRDefault="006855A4">
            <w:r>
              <w:rPr>
                <w:b/>
              </w:rPr>
              <w:t>Task</w:t>
            </w:r>
          </w:p>
        </w:tc>
        <w:tc>
          <w:tcPr>
            <w:tcW w:w="912" w:type="dxa"/>
          </w:tcPr>
          <w:p w14:paraId="08477331" w14:textId="77777777" w:rsidR="003712E3" w:rsidRDefault="006855A4">
            <w:r>
              <w:rPr>
                <w:b/>
              </w:rPr>
              <w:t>Oct</w:t>
            </w:r>
          </w:p>
        </w:tc>
        <w:tc>
          <w:tcPr>
            <w:tcW w:w="912" w:type="dxa"/>
          </w:tcPr>
          <w:p w14:paraId="381AD7F9" w14:textId="77777777" w:rsidR="003712E3" w:rsidRDefault="006855A4">
            <w:r>
              <w:rPr>
                <w:b/>
              </w:rPr>
              <w:t>Nov</w:t>
            </w:r>
          </w:p>
        </w:tc>
        <w:tc>
          <w:tcPr>
            <w:tcW w:w="912" w:type="dxa"/>
          </w:tcPr>
          <w:p w14:paraId="78DC35A2" w14:textId="77777777" w:rsidR="003712E3" w:rsidRDefault="006855A4">
            <w:r>
              <w:rPr>
                <w:b/>
              </w:rPr>
              <w:t>Dec</w:t>
            </w:r>
          </w:p>
        </w:tc>
        <w:tc>
          <w:tcPr>
            <w:tcW w:w="912" w:type="dxa"/>
          </w:tcPr>
          <w:p w14:paraId="33028150" w14:textId="77777777" w:rsidR="003712E3" w:rsidRDefault="006855A4">
            <w:r>
              <w:rPr>
                <w:b/>
              </w:rPr>
              <w:t>Jan</w:t>
            </w:r>
          </w:p>
        </w:tc>
        <w:tc>
          <w:tcPr>
            <w:tcW w:w="912" w:type="dxa"/>
          </w:tcPr>
          <w:p w14:paraId="02279E7A" w14:textId="77777777" w:rsidR="003712E3" w:rsidRDefault="006855A4">
            <w:r>
              <w:rPr>
                <w:b/>
              </w:rPr>
              <w:t>Feb</w:t>
            </w:r>
          </w:p>
        </w:tc>
        <w:tc>
          <w:tcPr>
            <w:tcW w:w="912" w:type="dxa"/>
          </w:tcPr>
          <w:p w14:paraId="44F75B94" w14:textId="77777777" w:rsidR="003712E3" w:rsidRDefault="006855A4">
            <w:r>
              <w:rPr>
                <w:b/>
              </w:rPr>
              <w:t>Mar</w:t>
            </w:r>
          </w:p>
        </w:tc>
        <w:tc>
          <w:tcPr>
            <w:tcW w:w="912" w:type="dxa"/>
          </w:tcPr>
          <w:p w14:paraId="60810B84" w14:textId="77777777" w:rsidR="003712E3" w:rsidRDefault="006855A4">
            <w:r>
              <w:rPr>
                <w:b/>
              </w:rPr>
              <w:t>Apr</w:t>
            </w:r>
          </w:p>
        </w:tc>
        <w:tc>
          <w:tcPr>
            <w:tcW w:w="912" w:type="dxa"/>
          </w:tcPr>
          <w:p w14:paraId="51A3B41F" w14:textId="77777777" w:rsidR="003712E3" w:rsidRDefault="006855A4">
            <w:r>
              <w:rPr>
                <w:b/>
              </w:rPr>
              <w:t>May</w:t>
            </w:r>
          </w:p>
        </w:tc>
        <w:tc>
          <w:tcPr>
            <w:tcW w:w="912" w:type="dxa"/>
          </w:tcPr>
          <w:p w14:paraId="1041FC0E" w14:textId="77777777" w:rsidR="003712E3" w:rsidRDefault="006855A4">
            <w:r>
              <w:rPr>
                <w:b/>
              </w:rPr>
              <w:t>Jun</w:t>
            </w:r>
          </w:p>
        </w:tc>
      </w:tr>
      <w:tr w:rsidR="003712E3" w14:paraId="71B44E64" w14:textId="77777777">
        <w:tc>
          <w:tcPr>
            <w:tcW w:w="912" w:type="dxa"/>
          </w:tcPr>
          <w:p w14:paraId="2237CBE2" w14:textId="77777777" w:rsidR="003712E3" w:rsidRDefault="006855A4">
            <w:r>
              <w:t>Competitive analysis &amp; wireframes</w:t>
            </w:r>
          </w:p>
        </w:tc>
        <w:tc>
          <w:tcPr>
            <w:tcW w:w="912" w:type="dxa"/>
          </w:tcPr>
          <w:p w14:paraId="51954EA1" w14:textId="77777777" w:rsidR="003712E3" w:rsidRDefault="006855A4">
            <w:r>
              <w:t>█</w:t>
            </w:r>
          </w:p>
        </w:tc>
        <w:tc>
          <w:tcPr>
            <w:tcW w:w="912" w:type="dxa"/>
          </w:tcPr>
          <w:p w14:paraId="67F652CC" w14:textId="77777777" w:rsidR="003712E3" w:rsidRDefault="006855A4">
            <w:r>
              <w:t>█</w:t>
            </w:r>
          </w:p>
        </w:tc>
        <w:tc>
          <w:tcPr>
            <w:tcW w:w="912" w:type="dxa"/>
          </w:tcPr>
          <w:p w14:paraId="6FD353EB" w14:textId="77777777" w:rsidR="003712E3" w:rsidRDefault="003712E3"/>
        </w:tc>
        <w:tc>
          <w:tcPr>
            <w:tcW w:w="912" w:type="dxa"/>
          </w:tcPr>
          <w:p w14:paraId="19474939" w14:textId="77777777" w:rsidR="003712E3" w:rsidRDefault="003712E3"/>
        </w:tc>
        <w:tc>
          <w:tcPr>
            <w:tcW w:w="912" w:type="dxa"/>
          </w:tcPr>
          <w:p w14:paraId="5ED0C415" w14:textId="77777777" w:rsidR="003712E3" w:rsidRDefault="003712E3"/>
        </w:tc>
        <w:tc>
          <w:tcPr>
            <w:tcW w:w="912" w:type="dxa"/>
          </w:tcPr>
          <w:p w14:paraId="09FF3233" w14:textId="77777777" w:rsidR="003712E3" w:rsidRDefault="003712E3"/>
        </w:tc>
        <w:tc>
          <w:tcPr>
            <w:tcW w:w="912" w:type="dxa"/>
          </w:tcPr>
          <w:p w14:paraId="1E357677" w14:textId="77777777" w:rsidR="003712E3" w:rsidRDefault="003712E3"/>
        </w:tc>
        <w:tc>
          <w:tcPr>
            <w:tcW w:w="912" w:type="dxa"/>
          </w:tcPr>
          <w:p w14:paraId="040E85F5" w14:textId="77777777" w:rsidR="003712E3" w:rsidRDefault="003712E3"/>
        </w:tc>
        <w:tc>
          <w:tcPr>
            <w:tcW w:w="912" w:type="dxa"/>
          </w:tcPr>
          <w:p w14:paraId="3C35A97F" w14:textId="77777777" w:rsidR="003712E3" w:rsidRDefault="003712E3"/>
        </w:tc>
      </w:tr>
      <w:tr w:rsidR="003712E3" w14:paraId="0EBD025F" w14:textId="77777777">
        <w:tc>
          <w:tcPr>
            <w:tcW w:w="912" w:type="dxa"/>
          </w:tcPr>
          <w:p w14:paraId="2D3049B1" w14:textId="77777777" w:rsidR="003712E3" w:rsidRDefault="006855A4">
            <w:r>
              <w:t>Vue 3 + Tailwind scaffold</w:t>
            </w:r>
          </w:p>
        </w:tc>
        <w:tc>
          <w:tcPr>
            <w:tcW w:w="912" w:type="dxa"/>
          </w:tcPr>
          <w:p w14:paraId="3087CC6A" w14:textId="77777777" w:rsidR="003712E3" w:rsidRDefault="003712E3"/>
        </w:tc>
        <w:tc>
          <w:tcPr>
            <w:tcW w:w="912" w:type="dxa"/>
          </w:tcPr>
          <w:p w14:paraId="64B9D26D" w14:textId="77777777" w:rsidR="003712E3" w:rsidRDefault="006855A4">
            <w:r>
              <w:t>█</w:t>
            </w:r>
          </w:p>
        </w:tc>
        <w:tc>
          <w:tcPr>
            <w:tcW w:w="912" w:type="dxa"/>
          </w:tcPr>
          <w:p w14:paraId="47CA8A38" w14:textId="77777777" w:rsidR="003712E3" w:rsidRDefault="006855A4">
            <w:r>
              <w:t>█</w:t>
            </w:r>
          </w:p>
        </w:tc>
        <w:tc>
          <w:tcPr>
            <w:tcW w:w="912" w:type="dxa"/>
          </w:tcPr>
          <w:p w14:paraId="40257264" w14:textId="77777777" w:rsidR="003712E3" w:rsidRDefault="003712E3"/>
        </w:tc>
        <w:tc>
          <w:tcPr>
            <w:tcW w:w="912" w:type="dxa"/>
          </w:tcPr>
          <w:p w14:paraId="77A23D51" w14:textId="77777777" w:rsidR="003712E3" w:rsidRDefault="003712E3"/>
        </w:tc>
        <w:tc>
          <w:tcPr>
            <w:tcW w:w="912" w:type="dxa"/>
          </w:tcPr>
          <w:p w14:paraId="26174836" w14:textId="77777777" w:rsidR="003712E3" w:rsidRDefault="003712E3"/>
        </w:tc>
        <w:tc>
          <w:tcPr>
            <w:tcW w:w="912" w:type="dxa"/>
          </w:tcPr>
          <w:p w14:paraId="6639F5CA" w14:textId="77777777" w:rsidR="003712E3" w:rsidRDefault="003712E3"/>
        </w:tc>
        <w:tc>
          <w:tcPr>
            <w:tcW w:w="912" w:type="dxa"/>
          </w:tcPr>
          <w:p w14:paraId="58972CBC" w14:textId="77777777" w:rsidR="003712E3" w:rsidRDefault="003712E3"/>
        </w:tc>
        <w:tc>
          <w:tcPr>
            <w:tcW w:w="912" w:type="dxa"/>
          </w:tcPr>
          <w:p w14:paraId="3A9C06C8" w14:textId="77777777" w:rsidR="003712E3" w:rsidRDefault="003712E3"/>
        </w:tc>
      </w:tr>
      <w:tr w:rsidR="003712E3" w14:paraId="69004260" w14:textId="77777777">
        <w:tc>
          <w:tcPr>
            <w:tcW w:w="912" w:type="dxa"/>
          </w:tcPr>
          <w:p w14:paraId="0410B694" w14:textId="77777777" w:rsidR="003712E3" w:rsidRDefault="006855A4">
            <w:r>
              <w:t>DeepSeek AI integration</w:t>
            </w:r>
          </w:p>
        </w:tc>
        <w:tc>
          <w:tcPr>
            <w:tcW w:w="912" w:type="dxa"/>
          </w:tcPr>
          <w:p w14:paraId="10390ADC" w14:textId="77777777" w:rsidR="003712E3" w:rsidRDefault="003712E3"/>
        </w:tc>
        <w:tc>
          <w:tcPr>
            <w:tcW w:w="912" w:type="dxa"/>
          </w:tcPr>
          <w:p w14:paraId="77624B26" w14:textId="77777777" w:rsidR="003712E3" w:rsidRDefault="006855A4">
            <w:r>
              <w:t>█</w:t>
            </w:r>
          </w:p>
        </w:tc>
        <w:tc>
          <w:tcPr>
            <w:tcW w:w="912" w:type="dxa"/>
          </w:tcPr>
          <w:p w14:paraId="10E9D79C" w14:textId="77777777" w:rsidR="003712E3" w:rsidRDefault="006855A4">
            <w:r>
              <w:t>█</w:t>
            </w:r>
          </w:p>
        </w:tc>
        <w:tc>
          <w:tcPr>
            <w:tcW w:w="912" w:type="dxa"/>
          </w:tcPr>
          <w:p w14:paraId="7601373D" w14:textId="77777777" w:rsidR="003712E3" w:rsidRDefault="003712E3"/>
        </w:tc>
        <w:tc>
          <w:tcPr>
            <w:tcW w:w="912" w:type="dxa"/>
          </w:tcPr>
          <w:p w14:paraId="27B10883" w14:textId="77777777" w:rsidR="003712E3" w:rsidRDefault="003712E3"/>
        </w:tc>
        <w:tc>
          <w:tcPr>
            <w:tcW w:w="912" w:type="dxa"/>
          </w:tcPr>
          <w:p w14:paraId="4DA04C0D" w14:textId="77777777" w:rsidR="003712E3" w:rsidRDefault="003712E3"/>
        </w:tc>
        <w:tc>
          <w:tcPr>
            <w:tcW w:w="912" w:type="dxa"/>
          </w:tcPr>
          <w:p w14:paraId="19926CFC" w14:textId="77777777" w:rsidR="003712E3" w:rsidRDefault="003712E3"/>
        </w:tc>
        <w:tc>
          <w:tcPr>
            <w:tcW w:w="912" w:type="dxa"/>
          </w:tcPr>
          <w:p w14:paraId="216BC65B" w14:textId="77777777" w:rsidR="003712E3" w:rsidRDefault="003712E3"/>
        </w:tc>
        <w:tc>
          <w:tcPr>
            <w:tcW w:w="912" w:type="dxa"/>
          </w:tcPr>
          <w:p w14:paraId="3EA55D7C" w14:textId="77777777" w:rsidR="003712E3" w:rsidRDefault="003712E3"/>
        </w:tc>
      </w:tr>
      <w:tr w:rsidR="003712E3" w14:paraId="4ACCE018" w14:textId="77777777">
        <w:tc>
          <w:tcPr>
            <w:tcW w:w="912" w:type="dxa"/>
          </w:tcPr>
          <w:p w14:paraId="49FF3F08" w14:textId="77777777" w:rsidR="003712E3" w:rsidRDefault="006855A4">
            <w:r>
              <w:t>Dark UI redesign + crypto pricing</w:t>
            </w:r>
          </w:p>
        </w:tc>
        <w:tc>
          <w:tcPr>
            <w:tcW w:w="912" w:type="dxa"/>
          </w:tcPr>
          <w:p w14:paraId="6021EDCC" w14:textId="77777777" w:rsidR="003712E3" w:rsidRDefault="003712E3"/>
        </w:tc>
        <w:tc>
          <w:tcPr>
            <w:tcW w:w="912" w:type="dxa"/>
          </w:tcPr>
          <w:p w14:paraId="10AC876D" w14:textId="77777777" w:rsidR="003712E3" w:rsidRDefault="003712E3"/>
        </w:tc>
        <w:tc>
          <w:tcPr>
            <w:tcW w:w="912" w:type="dxa"/>
          </w:tcPr>
          <w:p w14:paraId="45D40BAE" w14:textId="77777777" w:rsidR="003712E3" w:rsidRDefault="003712E3"/>
        </w:tc>
        <w:tc>
          <w:tcPr>
            <w:tcW w:w="912" w:type="dxa"/>
          </w:tcPr>
          <w:p w14:paraId="72D0FD0E" w14:textId="77777777" w:rsidR="003712E3" w:rsidRDefault="006855A4">
            <w:r>
              <w:t>█</w:t>
            </w:r>
          </w:p>
        </w:tc>
        <w:tc>
          <w:tcPr>
            <w:tcW w:w="912" w:type="dxa"/>
          </w:tcPr>
          <w:p w14:paraId="56890309" w14:textId="77777777" w:rsidR="003712E3" w:rsidRDefault="003712E3"/>
        </w:tc>
        <w:tc>
          <w:tcPr>
            <w:tcW w:w="912" w:type="dxa"/>
          </w:tcPr>
          <w:p w14:paraId="61466156" w14:textId="77777777" w:rsidR="003712E3" w:rsidRDefault="003712E3"/>
        </w:tc>
        <w:tc>
          <w:tcPr>
            <w:tcW w:w="912" w:type="dxa"/>
          </w:tcPr>
          <w:p w14:paraId="6410FDC0" w14:textId="77777777" w:rsidR="003712E3" w:rsidRDefault="003712E3"/>
        </w:tc>
        <w:tc>
          <w:tcPr>
            <w:tcW w:w="912" w:type="dxa"/>
          </w:tcPr>
          <w:p w14:paraId="7AE3A2F6" w14:textId="77777777" w:rsidR="003712E3" w:rsidRDefault="003712E3"/>
        </w:tc>
        <w:tc>
          <w:tcPr>
            <w:tcW w:w="912" w:type="dxa"/>
          </w:tcPr>
          <w:p w14:paraId="09EFAD02" w14:textId="77777777" w:rsidR="003712E3" w:rsidRDefault="003712E3"/>
        </w:tc>
      </w:tr>
      <w:tr w:rsidR="003712E3" w14:paraId="215B3B12" w14:textId="77777777">
        <w:tc>
          <w:tcPr>
            <w:tcW w:w="912" w:type="dxa"/>
          </w:tcPr>
          <w:p w14:paraId="30BDE5AA" w14:textId="77777777" w:rsidR="003712E3" w:rsidRDefault="006855A4">
            <w:r>
              <w:t>VMM (GBM) implementation</w:t>
            </w:r>
          </w:p>
        </w:tc>
        <w:tc>
          <w:tcPr>
            <w:tcW w:w="912" w:type="dxa"/>
          </w:tcPr>
          <w:p w14:paraId="002088A6" w14:textId="77777777" w:rsidR="003712E3" w:rsidRDefault="003712E3"/>
        </w:tc>
        <w:tc>
          <w:tcPr>
            <w:tcW w:w="912" w:type="dxa"/>
          </w:tcPr>
          <w:p w14:paraId="7B26EC44" w14:textId="77777777" w:rsidR="003712E3" w:rsidRDefault="003712E3"/>
        </w:tc>
        <w:tc>
          <w:tcPr>
            <w:tcW w:w="912" w:type="dxa"/>
          </w:tcPr>
          <w:p w14:paraId="1F42F41A" w14:textId="77777777" w:rsidR="003712E3" w:rsidRDefault="003712E3"/>
        </w:tc>
        <w:tc>
          <w:tcPr>
            <w:tcW w:w="912" w:type="dxa"/>
          </w:tcPr>
          <w:p w14:paraId="669B53FF" w14:textId="77777777" w:rsidR="003712E3" w:rsidRDefault="006855A4">
            <w:r>
              <w:t>█</w:t>
            </w:r>
          </w:p>
        </w:tc>
        <w:tc>
          <w:tcPr>
            <w:tcW w:w="912" w:type="dxa"/>
          </w:tcPr>
          <w:p w14:paraId="6FF25392" w14:textId="77777777" w:rsidR="003712E3" w:rsidRDefault="006855A4">
            <w:r>
              <w:t>█</w:t>
            </w:r>
          </w:p>
        </w:tc>
        <w:tc>
          <w:tcPr>
            <w:tcW w:w="912" w:type="dxa"/>
          </w:tcPr>
          <w:p w14:paraId="3E7D047F" w14:textId="77777777" w:rsidR="003712E3" w:rsidRDefault="003712E3"/>
        </w:tc>
        <w:tc>
          <w:tcPr>
            <w:tcW w:w="912" w:type="dxa"/>
          </w:tcPr>
          <w:p w14:paraId="5D224ABC" w14:textId="77777777" w:rsidR="003712E3" w:rsidRDefault="003712E3"/>
        </w:tc>
        <w:tc>
          <w:tcPr>
            <w:tcW w:w="912" w:type="dxa"/>
          </w:tcPr>
          <w:p w14:paraId="0799FCE5" w14:textId="77777777" w:rsidR="003712E3" w:rsidRDefault="003712E3"/>
        </w:tc>
        <w:tc>
          <w:tcPr>
            <w:tcW w:w="912" w:type="dxa"/>
          </w:tcPr>
          <w:p w14:paraId="39879490" w14:textId="77777777" w:rsidR="003712E3" w:rsidRDefault="003712E3"/>
        </w:tc>
      </w:tr>
      <w:tr w:rsidR="003712E3" w14:paraId="6D85950C" w14:textId="77777777">
        <w:tc>
          <w:tcPr>
            <w:tcW w:w="912" w:type="dxa"/>
          </w:tcPr>
          <w:p w14:paraId="43F5E473" w14:textId="77777777" w:rsidR="003712E3" w:rsidRDefault="006855A4">
            <w:r>
              <w:t>Perpetual futures engine</w:t>
            </w:r>
          </w:p>
        </w:tc>
        <w:tc>
          <w:tcPr>
            <w:tcW w:w="912" w:type="dxa"/>
          </w:tcPr>
          <w:p w14:paraId="4B49F17C" w14:textId="77777777" w:rsidR="003712E3" w:rsidRDefault="003712E3"/>
        </w:tc>
        <w:tc>
          <w:tcPr>
            <w:tcW w:w="912" w:type="dxa"/>
          </w:tcPr>
          <w:p w14:paraId="6EC1F67D" w14:textId="77777777" w:rsidR="003712E3" w:rsidRDefault="003712E3"/>
        </w:tc>
        <w:tc>
          <w:tcPr>
            <w:tcW w:w="912" w:type="dxa"/>
          </w:tcPr>
          <w:p w14:paraId="221A0E73" w14:textId="77777777" w:rsidR="003712E3" w:rsidRDefault="003712E3"/>
        </w:tc>
        <w:tc>
          <w:tcPr>
            <w:tcW w:w="912" w:type="dxa"/>
          </w:tcPr>
          <w:p w14:paraId="5CA92120" w14:textId="77777777" w:rsidR="003712E3" w:rsidRDefault="003712E3"/>
        </w:tc>
        <w:tc>
          <w:tcPr>
            <w:tcW w:w="912" w:type="dxa"/>
          </w:tcPr>
          <w:p w14:paraId="5F68B02D" w14:textId="77777777" w:rsidR="003712E3" w:rsidRDefault="006855A4">
            <w:r>
              <w:t>█</w:t>
            </w:r>
          </w:p>
        </w:tc>
        <w:tc>
          <w:tcPr>
            <w:tcW w:w="912" w:type="dxa"/>
          </w:tcPr>
          <w:p w14:paraId="4E3B893C" w14:textId="77777777" w:rsidR="003712E3" w:rsidRDefault="006855A4">
            <w:r>
              <w:t>█</w:t>
            </w:r>
          </w:p>
        </w:tc>
        <w:tc>
          <w:tcPr>
            <w:tcW w:w="912" w:type="dxa"/>
          </w:tcPr>
          <w:p w14:paraId="5D0CA94C" w14:textId="77777777" w:rsidR="003712E3" w:rsidRDefault="003712E3"/>
        </w:tc>
        <w:tc>
          <w:tcPr>
            <w:tcW w:w="912" w:type="dxa"/>
          </w:tcPr>
          <w:p w14:paraId="49C7B508" w14:textId="77777777" w:rsidR="003712E3" w:rsidRDefault="003712E3"/>
        </w:tc>
        <w:tc>
          <w:tcPr>
            <w:tcW w:w="912" w:type="dxa"/>
          </w:tcPr>
          <w:p w14:paraId="0D78C761" w14:textId="77777777" w:rsidR="003712E3" w:rsidRDefault="003712E3"/>
        </w:tc>
      </w:tr>
      <w:tr w:rsidR="003712E3" w14:paraId="3DABA046" w14:textId="77777777">
        <w:tc>
          <w:tcPr>
            <w:tcW w:w="912" w:type="dxa"/>
          </w:tcPr>
          <w:p w14:paraId="38B3F222" w14:textId="77777777" w:rsidR="003712E3" w:rsidRDefault="006855A4">
            <w:r>
              <w:t>Wallet connect (MetaMask/Test)</w:t>
            </w:r>
          </w:p>
        </w:tc>
        <w:tc>
          <w:tcPr>
            <w:tcW w:w="912" w:type="dxa"/>
          </w:tcPr>
          <w:p w14:paraId="6A5CD718" w14:textId="77777777" w:rsidR="003712E3" w:rsidRDefault="003712E3"/>
        </w:tc>
        <w:tc>
          <w:tcPr>
            <w:tcW w:w="912" w:type="dxa"/>
          </w:tcPr>
          <w:p w14:paraId="06B49E45" w14:textId="77777777" w:rsidR="003712E3" w:rsidRDefault="003712E3"/>
        </w:tc>
        <w:tc>
          <w:tcPr>
            <w:tcW w:w="912" w:type="dxa"/>
          </w:tcPr>
          <w:p w14:paraId="5A287BC8" w14:textId="77777777" w:rsidR="003712E3" w:rsidRDefault="003712E3"/>
        </w:tc>
        <w:tc>
          <w:tcPr>
            <w:tcW w:w="912" w:type="dxa"/>
          </w:tcPr>
          <w:p w14:paraId="5E2182C4" w14:textId="77777777" w:rsidR="003712E3" w:rsidRDefault="003712E3"/>
        </w:tc>
        <w:tc>
          <w:tcPr>
            <w:tcW w:w="912" w:type="dxa"/>
          </w:tcPr>
          <w:p w14:paraId="46A2949C" w14:textId="77777777" w:rsidR="003712E3" w:rsidRDefault="003712E3"/>
        </w:tc>
        <w:tc>
          <w:tcPr>
            <w:tcW w:w="912" w:type="dxa"/>
          </w:tcPr>
          <w:p w14:paraId="662C04BA" w14:textId="77777777" w:rsidR="003712E3" w:rsidRDefault="006855A4">
            <w:r>
              <w:t>█</w:t>
            </w:r>
          </w:p>
        </w:tc>
        <w:tc>
          <w:tcPr>
            <w:tcW w:w="912" w:type="dxa"/>
          </w:tcPr>
          <w:p w14:paraId="41BE4E87" w14:textId="77777777" w:rsidR="003712E3" w:rsidRDefault="003712E3"/>
        </w:tc>
        <w:tc>
          <w:tcPr>
            <w:tcW w:w="912" w:type="dxa"/>
          </w:tcPr>
          <w:p w14:paraId="3CD76DA8" w14:textId="77777777" w:rsidR="003712E3" w:rsidRDefault="003712E3"/>
        </w:tc>
        <w:tc>
          <w:tcPr>
            <w:tcW w:w="912" w:type="dxa"/>
          </w:tcPr>
          <w:p w14:paraId="2F968CFD" w14:textId="77777777" w:rsidR="003712E3" w:rsidRDefault="003712E3"/>
        </w:tc>
      </w:tr>
      <w:tr w:rsidR="003712E3" w14:paraId="0D093345" w14:textId="77777777">
        <w:tc>
          <w:tcPr>
            <w:tcW w:w="912" w:type="dxa"/>
          </w:tcPr>
          <w:p w14:paraId="7C307983" w14:textId="77777777" w:rsidR="003712E3" w:rsidRDefault="006855A4">
            <w:r>
              <w:t>Auth system + demo accounts</w:t>
            </w:r>
          </w:p>
        </w:tc>
        <w:tc>
          <w:tcPr>
            <w:tcW w:w="912" w:type="dxa"/>
          </w:tcPr>
          <w:p w14:paraId="6AB29FDB" w14:textId="77777777" w:rsidR="003712E3" w:rsidRDefault="003712E3"/>
        </w:tc>
        <w:tc>
          <w:tcPr>
            <w:tcW w:w="912" w:type="dxa"/>
          </w:tcPr>
          <w:p w14:paraId="61AB8BC5" w14:textId="77777777" w:rsidR="003712E3" w:rsidRDefault="003712E3"/>
        </w:tc>
        <w:tc>
          <w:tcPr>
            <w:tcW w:w="912" w:type="dxa"/>
          </w:tcPr>
          <w:p w14:paraId="0D1DDE09" w14:textId="77777777" w:rsidR="003712E3" w:rsidRDefault="003712E3"/>
        </w:tc>
        <w:tc>
          <w:tcPr>
            <w:tcW w:w="912" w:type="dxa"/>
          </w:tcPr>
          <w:p w14:paraId="4DDBAE19" w14:textId="77777777" w:rsidR="003712E3" w:rsidRDefault="003712E3"/>
        </w:tc>
        <w:tc>
          <w:tcPr>
            <w:tcW w:w="912" w:type="dxa"/>
          </w:tcPr>
          <w:p w14:paraId="7FB2E313" w14:textId="77777777" w:rsidR="003712E3" w:rsidRDefault="003712E3"/>
        </w:tc>
        <w:tc>
          <w:tcPr>
            <w:tcW w:w="912" w:type="dxa"/>
          </w:tcPr>
          <w:p w14:paraId="0CBE429F" w14:textId="77777777" w:rsidR="003712E3" w:rsidRDefault="003712E3"/>
        </w:tc>
        <w:tc>
          <w:tcPr>
            <w:tcW w:w="912" w:type="dxa"/>
          </w:tcPr>
          <w:p w14:paraId="7A0E84D5" w14:textId="77777777" w:rsidR="003712E3" w:rsidRDefault="006855A4">
            <w:r>
              <w:t>█</w:t>
            </w:r>
          </w:p>
        </w:tc>
        <w:tc>
          <w:tcPr>
            <w:tcW w:w="912" w:type="dxa"/>
          </w:tcPr>
          <w:p w14:paraId="1A0ACCA1" w14:textId="77777777" w:rsidR="003712E3" w:rsidRDefault="003712E3"/>
        </w:tc>
        <w:tc>
          <w:tcPr>
            <w:tcW w:w="912" w:type="dxa"/>
          </w:tcPr>
          <w:p w14:paraId="2B58E9AC" w14:textId="77777777" w:rsidR="003712E3" w:rsidRDefault="003712E3"/>
        </w:tc>
      </w:tr>
      <w:tr w:rsidR="003712E3" w14:paraId="21D1B0CF" w14:textId="77777777">
        <w:tc>
          <w:tcPr>
            <w:tcW w:w="912" w:type="dxa"/>
          </w:tcPr>
          <w:p w14:paraId="350091FE" w14:textId="77777777" w:rsidR="003712E3" w:rsidRDefault="006855A4">
            <w:r>
              <w:t>AI Account Monitor</w:t>
            </w:r>
          </w:p>
        </w:tc>
        <w:tc>
          <w:tcPr>
            <w:tcW w:w="912" w:type="dxa"/>
          </w:tcPr>
          <w:p w14:paraId="71ED9264" w14:textId="77777777" w:rsidR="003712E3" w:rsidRDefault="003712E3"/>
        </w:tc>
        <w:tc>
          <w:tcPr>
            <w:tcW w:w="912" w:type="dxa"/>
          </w:tcPr>
          <w:p w14:paraId="4215ED5B" w14:textId="77777777" w:rsidR="003712E3" w:rsidRDefault="003712E3"/>
        </w:tc>
        <w:tc>
          <w:tcPr>
            <w:tcW w:w="912" w:type="dxa"/>
          </w:tcPr>
          <w:p w14:paraId="5E3F8C9B" w14:textId="77777777" w:rsidR="003712E3" w:rsidRDefault="003712E3"/>
        </w:tc>
        <w:tc>
          <w:tcPr>
            <w:tcW w:w="912" w:type="dxa"/>
          </w:tcPr>
          <w:p w14:paraId="4701FA43" w14:textId="77777777" w:rsidR="003712E3" w:rsidRDefault="003712E3"/>
        </w:tc>
        <w:tc>
          <w:tcPr>
            <w:tcW w:w="912" w:type="dxa"/>
          </w:tcPr>
          <w:p w14:paraId="31EAC205" w14:textId="77777777" w:rsidR="003712E3" w:rsidRDefault="003712E3"/>
        </w:tc>
        <w:tc>
          <w:tcPr>
            <w:tcW w:w="912" w:type="dxa"/>
          </w:tcPr>
          <w:p w14:paraId="1621FFF4" w14:textId="77777777" w:rsidR="003712E3" w:rsidRDefault="003712E3"/>
        </w:tc>
        <w:tc>
          <w:tcPr>
            <w:tcW w:w="912" w:type="dxa"/>
          </w:tcPr>
          <w:p w14:paraId="3164E7B8" w14:textId="77777777" w:rsidR="003712E3" w:rsidRDefault="006855A4">
            <w:r>
              <w:t>█</w:t>
            </w:r>
          </w:p>
        </w:tc>
        <w:tc>
          <w:tcPr>
            <w:tcW w:w="912" w:type="dxa"/>
          </w:tcPr>
          <w:p w14:paraId="071A3A8A" w14:textId="77777777" w:rsidR="003712E3" w:rsidRDefault="003712E3"/>
        </w:tc>
        <w:tc>
          <w:tcPr>
            <w:tcW w:w="912" w:type="dxa"/>
          </w:tcPr>
          <w:p w14:paraId="1444788F" w14:textId="77777777" w:rsidR="003712E3" w:rsidRDefault="003712E3"/>
        </w:tc>
      </w:tr>
      <w:tr w:rsidR="003712E3" w14:paraId="7C389F9E" w14:textId="77777777">
        <w:tc>
          <w:tcPr>
            <w:tcW w:w="912" w:type="dxa"/>
          </w:tcPr>
          <w:p w14:paraId="0478CB25" w14:textId="77777777" w:rsidR="003712E3" w:rsidRDefault="006855A4">
            <w:r>
              <w:t>Portfolio AccountView (5 tabs)</w:t>
            </w:r>
          </w:p>
        </w:tc>
        <w:tc>
          <w:tcPr>
            <w:tcW w:w="912" w:type="dxa"/>
          </w:tcPr>
          <w:p w14:paraId="29160B08" w14:textId="77777777" w:rsidR="003712E3" w:rsidRDefault="003712E3"/>
        </w:tc>
        <w:tc>
          <w:tcPr>
            <w:tcW w:w="912" w:type="dxa"/>
          </w:tcPr>
          <w:p w14:paraId="4DB1FB69" w14:textId="77777777" w:rsidR="003712E3" w:rsidRDefault="003712E3"/>
        </w:tc>
        <w:tc>
          <w:tcPr>
            <w:tcW w:w="912" w:type="dxa"/>
          </w:tcPr>
          <w:p w14:paraId="4006CC40" w14:textId="77777777" w:rsidR="003712E3" w:rsidRDefault="003712E3"/>
        </w:tc>
        <w:tc>
          <w:tcPr>
            <w:tcW w:w="912" w:type="dxa"/>
          </w:tcPr>
          <w:p w14:paraId="5FD69CAC" w14:textId="77777777" w:rsidR="003712E3" w:rsidRDefault="003712E3"/>
        </w:tc>
        <w:tc>
          <w:tcPr>
            <w:tcW w:w="912" w:type="dxa"/>
          </w:tcPr>
          <w:p w14:paraId="47456221" w14:textId="77777777" w:rsidR="003712E3" w:rsidRDefault="003712E3"/>
        </w:tc>
        <w:tc>
          <w:tcPr>
            <w:tcW w:w="912" w:type="dxa"/>
          </w:tcPr>
          <w:p w14:paraId="4BD25831" w14:textId="77777777" w:rsidR="003712E3" w:rsidRDefault="003712E3"/>
        </w:tc>
        <w:tc>
          <w:tcPr>
            <w:tcW w:w="912" w:type="dxa"/>
          </w:tcPr>
          <w:p w14:paraId="5F8E1F39" w14:textId="77777777" w:rsidR="003712E3" w:rsidRDefault="006855A4">
            <w:r>
              <w:t>█</w:t>
            </w:r>
          </w:p>
        </w:tc>
        <w:tc>
          <w:tcPr>
            <w:tcW w:w="912" w:type="dxa"/>
          </w:tcPr>
          <w:p w14:paraId="6A50BC39" w14:textId="77777777" w:rsidR="003712E3" w:rsidRDefault="006855A4">
            <w:r>
              <w:t>█</w:t>
            </w:r>
          </w:p>
        </w:tc>
        <w:tc>
          <w:tcPr>
            <w:tcW w:w="912" w:type="dxa"/>
          </w:tcPr>
          <w:p w14:paraId="3651D3D7" w14:textId="77777777" w:rsidR="003712E3" w:rsidRDefault="003712E3"/>
        </w:tc>
      </w:tr>
      <w:tr w:rsidR="003712E3" w14:paraId="4AB083C7" w14:textId="77777777">
        <w:tc>
          <w:tcPr>
            <w:tcW w:w="912" w:type="dxa"/>
          </w:tcPr>
          <w:p w14:paraId="2350594D" w14:textId="77777777" w:rsidR="003712E3" w:rsidRDefault="006855A4">
            <w:r>
              <w:t>Settings + Logout</w:t>
            </w:r>
          </w:p>
        </w:tc>
        <w:tc>
          <w:tcPr>
            <w:tcW w:w="912" w:type="dxa"/>
          </w:tcPr>
          <w:p w14:paraId="5C7E9DD6" w14:textId="77777777" w:rsidR="003712E3" w:rsidRDefault="003712E3"/>
        </w:tc>
        <w:tc>
          <w:tcPr>
            <w:tcW w:w="912" w:type="dxa"/>
          </w:tcPr>
          <w:p w14:paraId="007A03CC" w14:textId="77777777" w:rsidR="003712E3" w:rsidRDefault="003712E3"/>
        </w:tc>
        <w:tc>
          <w:tcPr>
            <w:tcW w:w="912" w:type="dxa"/>
          </w:tcPr>
          <w:p w14:paraId="63F04F8C" w14:textId="77777777" w:rsidR="003712E3" w:rsidRDefault="003712E3"/>
        </w:tc>
        <w:tc>
          <w:tcPr>
            <w:tcW w:w="912" w:type="dxa"/>
          </w:tcPr>
          <w:p w14:paraId="15288EAC" w14:textId="77777777" w:rsidR="003712E3" w:rsidRDefault="003712E3"/>
        </w:tc>
        <w:tc>
          <w:tcPr>
            <w:tcW w:w="912" w:type="dxa"/>
          </w:tcPr>
          <w:p w14:paraId="4FF60F23" w14:textId="77777777" w:rsidR="003712E3" w:rsidRDefault="003712E3"/>
        </w:tc>
        <w:tc>
          <w:tcPr>
            <w:tcW w:w="912" w:type="dxa"/>
          </w:tcPr>
          <w:p w14:paraId="2DAF8377" w14:textId="77777777" w:rsidR="003712E3" w:rsidRDefault="003712E3"/>
        </w:tc>
        <w:tc>
          <w:tcPr>
            <w:tcW w:w="912" w:type="dxa"/>
          </w:tcPr>
          <w:p w14:paraId="4153263A" w14:textId="77777777" w:rsidR="003712E3" w:rsidRDefault="003712E3"/>
        </w:tc>
        <w:tc>
          <w:tcPr>
            <w:tcW w:w="912" w:type="dxa"/>
          </w:tcPr>
          <w:p w14:paraId="2DEE492D" w14:textId="77777777" w:rsidR="003712E3" w:rsidRDefault="006855A4">
            <w:r>
              <w:t>█</w:t>
            </w:r>
          </w:p>
        </w:tc>
        <w:tc>
          <w:tcPr>
            <w:tcW w:w="912" w:type="dxa"/>
          </w:tcPr>
          <w:p w14:paraId="297A0F7A" w14:textId="77777777" w:rsidR="003712E3" w:rsidRDefault="003712E3"/>
        </w:tc>
      </w:tr>
      <w:tr w:rsidR="003712E3" w14:paraId="431CAC8B" w14:textId="77777777">
        <w:tc>
          <w:tcPr>
            <w:tcW w:w="912" w:type="dxa"/>
          </w:tcPr>
          <w:p w14:paraId="70BC3591" w14:textId="77777777" w:rsidR="003712E3" w:rsidRDefault="006855A4">
            <w:r>
              <w:t>Pitch deck (PPT)</w:t>
            </w:r>
          </w:p>
        </w:tc>
        <w:tc>
          <w:tcPr>
            <w:tcW w:w="912" w:type="dxa"/>
          </w:tcPr>
          <w:p w14:paraId="7F5FF86E" w14:textId="77777777" w:rsidR="003712E3" w:rsidRDefault="003712E3"/>
        </w:tc>
        <w:tc>
          <w:tcPr>
            <w:tcW w:w="912" w:type="dxa"/>
          </w:tcPr>
          <w:p w14:paraId="1FCA7E70" w14:textId="77777777" w:rsidR="003712E3" w:rsidRDefault="003712E3"/>
        </w:tc>
        <w:tc>
          <w:tcPr>
            <w:tcW w:w="912" w:type="dxa"/>
          </w:tcPr>
          <w:p w14:paraId="36614683" w14:textId="77777777" w:rsidR="003712E3" w:rsidRDefault="003712E3"/>
        </w:tc>
        <w:tc>
          <w:tcPr>
            <w:tcW w:w="912" w:type="dxa"/>
          </w:tcPr>
          <w:p w14:paraId="4CDACF6E" w14:textId="77777777" w:rsidR="003712E3" w:rsidRDefault="003712E3"/>
        </w:tc>
        <w:tc>
          <w:tcPr>
            <w:tcW w:w="912" w:type="dxa"/>
          </w:tcPr>
          <w:p w14:paraId="01547F83" w14:textId="77777777" w:rsidR="003712E3" w:rsidRDefault="003712E3"/>
        </w:tc>
        <w:tc>
          <w:tcPr>
            <w:tcW w:w="912" w:type="dxa"/>
          </w:tcPr>
          <w:p w14:paraId="21AC822F" w14:textId="77777777" w:rsidR="003712E3" w:rsidRDefault="003712E3"/>
        </w:tc>
        <w:tc>
          <w:tcPr>
            <w:tcW w:w="912" w:type="dxa"/>
          </w:tcPr>
          <w:p w14:paraId="720B0463" w14:textId="77777777" w:rsidR="003712E3" w:rsidRDefault="003712E3"/>
        </w:tc>
        <w:tc>
          <w:tcPr>
            <w:tcW w:w="912" w:type="dxa"/>
          </w:tcPr>
          <w:p w14:paraId="2BB441F7" w14:textId="77777777" w:rsidR="003712E3" w:rsidRDefault="006855A4">
            <w:r>
              <w:t>█</w:t>
            </w:r>
          </w:p>
        </w:tc>
        <w:tc>
          <w:tcPr>
            <w:tcW w:w="912" w:type="dxa"/>
          </w:tcPr>
          <w:p w14:paraId="3D53637E" w14:textId="77777777" w:rsidR="003712E3" w:rsidRDefault="003712E3"/>
        </w:tc>
      </w:tr>
      <w:tr w:rsidR="003712E3" w14:paraId="4DDCC99D" w14:textId="77777777">
        <w:tc>
          <w:tcPr>
            <w:tcW w:w="912" w:type="dxa"/>
          </w:tcPr>
          <w:p w14:paraId="3E142D2F" w14:textId="77777777" w:rsidR="003712E3" w:rsidRDefault="006855A4">
            <w:r>
              <w:t>Project Report (this document)</w:t>
            </w:r>
          </w:p>
        </w:tc>
        <w:tc>
          <w:tcPr>
            <w:tcW w:w="912" w:type="dxa"/>
          </w:tcPr>
          <w:p w14:paraId="27163200" w14:textId="77777777" w:rsidR="003712E3" w:rsidRDefault="003712E3"/>
        </w:tc>
        <w:tc>
          <w:tcPr>
            <w:tcW w:w="912" w:type="dxa"/>
          </w:tcPr>
          <w:p w14:paraId="1989003F" w14:textId="77777777" w:rsidR="003712E3" w:rsidRDefault="003712E3"/>
        </w:tc>
        <w:tc>
          <w:tcPr>
            <w:tcW w:w="912" w:type="dxa"/>
          </w:tcPr>
          <w:p w14:paraId="37DB26FC" w14:textId="77777777" w:rsidR="003712E3" w:rsidRDefault="003712E3"/>
        </w:tc>
        <w:tc>
          <w:tcPr>
            <w:tcW w:w="912" w:type="dxa"/>
          </w:tcPr>
          <w:p w14:paraId="6D7370EE" w14:textId="77777777" w:rsidR="003712E3" w:rsidRDefault="003712E3"/>
        </w:tc>
        <w:tc>
          <w:tcPr>
            <w:tcW w:w="912" w:type="dxa"/>
          </w:tcPr>
          <w:p w14:paraId="00C03D12" w14:textId="77777777" w:rsidR="003712E3" w:rsidRDefault="003712E3"/>
        </w:tc>
        <w:tc>
          <w:tcPr>
            <w:tcW w:w="912" w:type="dxa"/>
          </w:tcPr>
          <w:p w14:paraId="69F39083" w14:textId="77777777" w:rsidR="003712E3" w:rsidRDefault="003712E3"/>
        </w:tc>
        <w:tc>
          <w:tcPr>
            <w:tcW w:w="912" w:type="dxa"/>
          </w:tcPr>
          <w:p w14:paraId="3FFBDB8A" w14:textId="77777777" w:rsidR="003712E3" w:rsidRDefault="003712E3"/>
        </w:tc>
        <w:tc>
          <w:tcPr>
            <w:tcW w:w="912" w:type="dxa"/>
          </w:tcPr>
          <w:p w14:paraId="3C221C4B" w14:textId="77777777" w:rsidR="003712E3" w:rsidRDefault="003712E3"/>
        </w:tc>
        <w:tc>
          <w:tcPr>
            <w:tcW w:w="912" w:type="dxa"/>
          </w:tcPr>
          <w:p w14:paraId="03A436F3" w14:textId="77777777" w:rsidR="003712E3" w:rsidRDefault="006855A4">
            <w:r>
              <w:t>█</w:t>
            </w:r>
          </w:p>
        </w:tc>
      </w:tr>
    </w:tbl>
    <w:p w14:paraId="2A2F74DD" w14:textId="77777777" w:rsidR="003712E3" w:rsidRDefault="006855A4">
      <w:r>
        <w:br w:type="page"/>
      </w:r>
    </w:p>
    <w:p w14:paraId="79A2FA2E" w14:textId="77777777" w:rsidR="003712E3" w:rsidRDefault="006855A4">
      <w:pPr>
        <w:pStyle w:val="1"/>
      </w:pPr>
      <w:r>
        <w:lastRenderedPageBreak/>
        <w:t>Appendix B — API Reference</w:t>
      </w:r>
    </w:p>
    <w:p w14:paraId="7C64A3E1" w14:textId="77777777" w:rsidR="003712E3" w:rsidRPr="008C52DF" w:rsidRDefault="006855A4">
      <w:pPr>
        <w:pStyle w:val="21"/>
        <w:rPr>
          <w:lang w:val="fr-CA"/>
        </w:rPr>
      </w:pPr>
      <w:r w:rsidRPr="008C52DF">
        <w:rPr>
          <w:lang w:val="fr-CA"/>
        </w:rPr>
        <w:t>Vite Proxy Routes (Frontend Dev Server)</w:t>
      </w:r>
    </w:p>
    <w:tbl>
      <w:tblPr>
        <w:tblStyle w:val="aff1"/>
        <w:tblW w:w="0" w:type="auto"/>
        <w:tblLook w:val="04A0" w:firstRow="1" w:lastRow="0" w:firstColumn="1" w:lastColumn="0" w:noHBand="0" w:noVBand="1"/>
      </w:tblPr>
      <w:tblGrid>
        <w:gridCol w:w="2187"/>
        <w:gridCol w:w="2915"/>
        <w:gridCol w:w="2075"/>
        <w:gridCol w:w="2161"/>
      </w:tblGrid>
      <w:tr w:rsidR="003712E3" w14:paraId="6E6FE8F9" w14:textId="77777777">
        <w:tc>
          <w:tcPr>
            <w:tcW w:w="2280" w:type="dxa"/>
          </w:tcPr>
          <w:p w14:paraId="3BEFE19B" w14:textId="77777777" w:rsidR="003712E3" w:rsidRDefault="006855A4">
            <w:r>
              <w:rPr>
                <w:b/>
              </w:rPr>
              <w:t>Proxy Path</w:t>
            </w:r>
          </w:p>
        </w:tc>
        <w:tc>
          <w:tcPr>
            <w:tcW w:w="2280" w:type="dxa"/>
          </w:tcPr>
          <w:p w14:paraId="7CAEBC50" w14:textId="77777777" w:rsidR="003712E3" w:rsidRDefault="006855A4">
            <w:r>
              <w:rPr>
                <w:b/>
              </w:rPr>
              <w:t>Target</w:t>
            </w:r>
          </w:p>
        </w:tc>
        <w:tc>
          <w:tcPr>
            <w:tcW w:w="2280" w:type="dxa"/>
          </w:tcPr>
          <w:p w14:paraId="567B546E" w14:textId="77777777" w:rsidR="003712E3" w:rsidRDefault="006855A4">
            <w:r>
              <w:rPr>
                <w:b/>
              </w:rPr>
              <w:t>Auth</w:t>
            </w:r>
          </w:p>
        </w:tc>
        <w:tc>
          <w:tcPr>
            <w:tcW w:w="2280" w:type="dxa"/>
          </w:tcPr>
          <w:p w14:paraId="5462D41B" w14:textId="77777777" w:rsidR="003712E3" w:rsidRDefault="006855A4">
            <w:r>
              <w:rPr>
                <w:b/>
              </w:rPr>
              <w:t>Notes</w:t>
            </w:r>
          </w:p>
        </w:tc>
      </w:tr>
      <w:tr w:rsidR="003712E3" w14:paraId="371521BB" w14:textId="77777777">
        <w:tc>
          <w:tcPr>
            <w:tcW w:w="2280" w:type="dxa"/>
          </w:tcPr>
          <w:p w14:paraId="56497824" w14:textId="77777777" w:rsidR="003712E3" w:rsidRDefault="006855A4">
            <w:r>
              <w:t>/api/*</w:t>
            </w:r>
          </w:p>
        </w:tc>
        <w:tc>
          <w:tcPr>
            <w:tcW w:w="2280" w:type="dxa"/>
          </w:tcPr>
          <w:p w14:paraId="5B92D544" w14:textId="77777777" w:rsidR="003712E3" w:rsidRDefault="006855A4">
            <w:r>
              <w:t>http://localhost:8000</w:t>
            </w:r>
          </w:p>
        </w:tc>
        <w:tc>
          <w:tcPr>
            <w:tcW w:w="2280" w:type="dxa"/>
          </w:tcPr>
          <w:p w14:paraId="2B0C89E4" w14:textId="77777777" w:rsidR="003712E3" w:rsidRDefault="006855A4">
            <w:r>
              <w:t>None (local)</w:t>
            </w:r>
          </w:p>
        </w:tc>
        <w:tc>
          <w:tcPr>
            <w:tcW w:w="2280" w:type="dxa"/>
          </w:tcPr>
          <w:p w14:paraId="1B12B0CB" w14:textId="77777777" w:rsidR="003712E3" w:rsidRDefault="006855A4">
            <w:r>
              <w:t>FastAPI backend</w:t>
            </w:r>
          </w:p>
        </w:tc>
      </w:tr>
      <w:tr w:rsidR="003712E3" w14:paraId="7F71844C" w14:textId="77777777">
        <w:tc>
          <w:tcPr>
            <w:tcW w:w="2280" w:type="dxa"/>
          </w:tcPr>
          <w:p w14:paraId="40BBCF70" w14:textId="77777777" w:rsidR="003712E3" w:rsidRDefault="006855A4">
            <w:r>
              <w:t>/llm-api/*</w:t>
            </w:r>
          </w:p>
        </w:tc>
        <w:tc>
          <w:tcPr>
            <w:tcW w:w="2280" w:type="dxa"/>
          </w:tcPr>
          <w:p w14:paraId="0011C0A0" w14:textId="77777777" w:rsidR="003712E3" w:rsidRDefault="006855A4">
            <w:r>
              <w:t>https://api.deepseek.com</w:t>
            </w:r>
          </w:p>
        </w:tc>
        <w:tc>
          <w:tcPr>
            <w:tcW w:w="2280" w:type="dxa"/>
          </w:tcPr>
          <w:p w14:paraId="441771CC" w14:textId="77777777" w:rsidR="003712E3" w:rsidRDefault="006855A4">
            <w:r>
              <w:t>Bearer injected server-side</w:t>
            </w:r>
          </w:p>
        </w:tc>
        <w:tc>
          <w:tcPr>
            <w:tcW w:w="2280" w:type="dxa"/>
          </w:tcPr>
          <w:p w14:paraId="52757760" w14:textId="77777777" w:rsidR="003712E3" w:rsidRDefault="006855A4">
            <w:r>
              <w:t>LLM_API_KEY from .env (no VITE_ prefix)</w:t>
            </w:r>
          </w:p>
        </w:tc>
      </w:tr>
      <w:tr w:rsidR="003712E3" w14:paraId="0C6E75DB" w14:textId="77777777">
        <w:tc>
          <w:tcPr>
            <w:tcW w:w="2280" w:type="dxa"/>
          </w:tcPr>
          <w:p w14:paraId="40ED636D" w14:textId="77777777" w:rsidR="003712E3" w:rsidRDefault="006855A4">
            <w:r>
              <w:t>/coingecko/*</w:t>
            </w:r>
          </w:p>
        </w:tc>
        <w:tc>
          <w:tcPr>
            <w:tcW w:w="2280" w:type="dxa"/>
          </w:tcPr>
          <w:p w14:paraId="6E0C2456" w14:textId="77777777" w:rsidR="003712E3" w:rsidRDefault="006855A4">
            <w:r>
              <w:t>https://api.coingecko.com</w:t>
            </w:r>
          </w:p>
        </w:tc>
        <w:tc>
          <w:tcPr>
            <w:tcW w:w="2280" w:type="dxa"/>
          </w:tcPr>
          <w:p w14:paraId="62DAEBFB" w14:textId="77777777" w:rsidR="003712E3" w:rsidRDefault="006855A4">
            <w:r>
              <w:t>None</w:t>
            </w:r>
          </w:p>
        </w:tc>
        <w:tc>
          <w:tcPr>
            <w:tcW w:w="2280" w:type="dxa"/>
          </w:tcPr>
          <w:p w14:paraId="039BD607" w14:textId="77777777" w:rsidR="003712E3" w:rsidRDefault="006855A4">
            <w:r>
              <w:t>Free tier; polling 60s intervals</w:t>
            </w:r>
          </w:p>
        </w:tc>
      </w:tr>
      <w:tr w:rsidR="003712E3" w14:paraId="1D0DCED5" w14:textId="77777777">
        <w:tc>
          <w:tcPr>
            <w:tcW w:w="2280" w:type="dxa"/>
          </w:tcPr>
          <w:p w14:paraId="04AC0597" w14:textId="77777777" w:rsidR="003712E3" w:rsidRDefault="006855A4">
            <w:r>
              <w:t>/blockcypher/*</w:t>
            </w:r>
          </w:p>
        </w:tc>
        <w:tc>
          <w:tcPr>
            <w:tcW w:w="2280" w:type="dxa"/>
          </w:tcPr>
          <w:p w14:paraId="565F19B7" w14:textId="77777777" w:rsidR="003712E3" w:rsidRDefault="006855A4">
            <w:r>
              <w:t>https://api.blockcypher.com</w:t>
            </w:r>
          </w:p>
        </w:tc>
        <w:tc>
          <w:tcPr>
            <w:tcW w:w="2280" w:type="dxa"/>
          </w:tcPr>
          <w:p w14:paraId="196A7399" w14:textId="77777777" w:rsidR="003712E3" w:rsidRDefault="006855A4">
            <w:r>
              <w:t>Token query param</w:t>
            </w:r>
          </w:p>
        </w:tc>
        <w:tc>
          <w:tcPr>
            <w:tcW w:w="2280" w:type="dxa"/>
          </w:tcPr>
          <w:p w14:paraId="23E18090" w14:textId="77777777" w:rsidR="003712E3" w:rsidRDefault="006855A4">
            <w:r>
              <w:t>BTC testnet payments</w:t>
            </w:r>
          </w:p>
        </w:tc>
      </w:tr>
    </w:tbl>
    <w:p w14:paraId="35C495E6" w14:textId="77777777" w:rsidR="003712E3" w:rsidRDefault="006855A4">
      <w:pPr>
        <w:pStyle w:val="21"/>
      </w:pPr>
      <w:r>
        <w:t>AI Account Monitor — Action Command Schema</w:t>
      </w:r>
    </w:p>
    <w:p w14:paraId="51B76E32" w14:textId="77777777" w:rsidR="003712E3" w:rsidRDefault="006855A4">
      <w:r>
        <w:t>Request body sent to the external AI endpoint (POST application/json):</w:t>
      </w:r>
    </w:p>
    <w:p w14:paraId="050B659C" w14:textId="77777777" w:rsidR="003712E3" w:rsidRDefault="006855A4">
      <w:r>
        <w:rPr>
          <w:i/>
        </w:rPr>
        <w:t>{ "wallet": { "usd": number, "btc": number, "shares": {...} }, "positions": [...], "tpslOrders": [...], "prices": {...}, "timestamp": ISO8601 }</w:t>
      </w:r>
    </w:p>
    <w:p w14:paraId="2145C54D" w14:textId="77777777" w:rsidR="003712E3" w:rsidRDefault="003712E3"/>
    <w:p w14:paraId="0CAED439" w14:textId="77777777" w:rsidR="003712E3" w:rsidRDefault="006855A4">
      <w:r>
        <w:t>Expected response schema:</w:t>
      </w:r>
    </w:p>
    <w:p w14:paraId="2A10397E" w14:textId="77777777" w:rsidR="003712E3" w:rsidRDefault="006855A4">
      <w:r>
        <w:rPr>
          <w:i/>
        </w:rPr>
        <w:t>{ "actions": [ { "type": "buy_shares" | "sell_shares" | "open_perp" | "close_perp" | "set_tpsl" | "cancel_tpsl", ...params } ] }</w:t>
      </w:r>
    </w:p>
    <w:tbl>
      <w:tblPr>
        <w:tblStyle w:val="aff1"/>
        <w:tblW w:w="0" w:type="auto"/>
        <w:tblLook w:val="04A0" w:firstRow="1" w:lastRow="0" w:firstColumn="1" w:lastColumn="0" w:noHBand="0" w:noVBand="1"/>
      </w:tblPr>
      <w:tblGrid>
        <w:gridCol w:w="3041"/>
        <w:gridCol w:w="3041"/>
        <w:gridCol w:w="3041"/>
      </w:tblGrid>
      <w:tr w:rsidR="003712E3" w14:paraId="46B9A944" w14:textId="77777777">
        <w:tc>
          <w:tcPr>
            <w:tcW w:w="3041" w:type="dxa"/>
          </w:tcPr>
          <w:p w14:paraId="4B7A65BF" w14:textId="77777777" w:rsidR="003712E3" w:rsidRDefault="006855A4">
            <w:r>
              <w:rPr>
                <w:b/>
              </w:rPr>
              <w:t>Action Type</w:t>
            </w:r>
          </w:p>
        </w:tc>
        <w:tc>
          <w:tcPr>
            <w:tcW w:w="3041" w:type="dxa"/>
          </w:tcPr>
          <w:p w14:paraId="319E3B76" w14:textId="77777777" w:rsidR="003712E3" w:rsidRDefault="006855A4">
            <w:r>
              <w:rPr>
                <w:b/>
              </w:rPr>
              <w:t>Required Parameters</w:t>
            </w:r>
          </w:p>
        </w:tc>
        <w:tc>
          <w:tcPr>
            <w:tcW w:w="3041" w:type="dxa"/>
          </w:tcPr>
          <w:p w14:paraId="1E5BE700" w14:textId="77777777" w:rsidR="003712E3" w:rsidRDefault="006855A4">
            <w:r>
              <w:rPr>
                <w:b/>
              </w:rPr>
              <w:t>Description</w:t>
            </w:r>
          </w:p>
        </w:tc>
      </w:tr>
      <w:tr w:rsidR="003712E3" w14:paraId="435AEB6F" w14:textId="77777777">
        <w:tc>
          <w:tcPr>
            <w:tcW w:w="3041" w:type="dxa"/>
          </w:tcPr>
          <w:p w14:paraId="5B9F6D5E" w14:textId="77777777" w:rsidR="003712E3" w:rsidRDefault="006855A4">
            <w:r>
              <w:t>buy_shares</w:t>
            </w:r>
          </w:p>
        </w:tc>
        <w:tc>
          <w:tcPr>
            <w:tcW w:w="3041" w:type="dxa"/>
          </w:tcPr>
          <w:p w14:paraId="0E339CEC" w14:textId="77777777" w:rsidR="003712E3" w:rsidRDefault="006855A4">
            <w:r>
              <w:t>artworkId: number, shares: number</w:t>
            </w:r>
          </w:p>
        </w:tc>
        <w:tc>
          <w:tcPr>
            <w:tcW w:w="3041" w:type="dxa"/>
          </w:tcPr>
          <w:p w14:paraId="6D17C12E" w14:textId="77777777" w:rsidR="003712E3" w:rsidRDefault="006855A4">
            <w:r>
              <w:t>Buy fractional shares at current mark price</w:t>
            </w:r>
          </w:p>
        </w:tc>
      </w:tr>
      <w:tr w:rsidR="003712E3" w14:paraId="1C75F23E" w14:textId="77777777">
        <w:tc>
          <w:tcPr>
            <w:tcW w:w="3041" w:type="dxa"/>
          </w:tcPr>
          <w:p w14:paraId="1206E68E" w14:textId="77777777" w:rsidR="003712E3" w:rsidRDefault="006855A4">
            <w:r>
              <w:t>sell_shares</w:t>
            </w:r>
          </w:p>
        </w:tc>
        <w:tc>
          <w:tcPr>
            <w:tcW w:w="3041" w:type="dxa"/>
          </w:tcPr>
          <w:p w14:paraId="2DC79846" w14:textId="77777777" w:rsidR="003712E3" w:rsidRDefault="006855A4">
            <w:r>
              <w:t>artworkId: number, shares: number</w:t>
            </w:r>
          </w:p>
        </w:tc>
        <w:tc>
          <w:tcPr>
            <w:tcW w:w="3041" w:type="dxa"/>
          </w:tcPr>
          <w:p w14:paraId="5D29823B" w14:textId="77777777" w:rsidR="003712E3" w:rsidRDefault="006855A4">
            <w:r>
              <w:t>Sell shares at current mark price</w:t>
            </w:r>
          </w:p>
        </w:tc>
      </w:tr>
      <w:tr w:rsidR="003712E3" w14:paraId="527689E7" w14:textId="77777777">
        <w:tc>
          <w:tcPr>
            <w:tcW w:w="3041" w:type="dxa"/>
          </w:tcPr>
          <w:p w14:paraId="73DB0212" w14:textId="77777777" w:rsidR="003712E3" w:rsidRDefault="006855A4">
            <w:r>
              <w:t>open_perp</w:t>
            </w:r>
          </w:p>
        </w:tc>
        <w:tc>
          <w:tcPr>
            <w:tcW w:w="3041" w:type="dxa"/>
          </w:tcPr>
          <w:p w14:paraId="33EB6CAB" w14:textId="77777777" w:rsidR="003712E3" w:rsidRDefault="006855A4">
            <w:r>
              <w:t>artworkId: number, direction: "long"|"short", leverage: number, btcCollateral: number</w:t>
            </w:r>
          </w:p>
        </w:tc>
        <w:tc>
          <w:tcPr>
            <w:tcW w:w="3041" w:type="dxa"/>
          </w:tcPr>
          <w:p w14:paraId="69B4A6F9" w14:textId="77777777" w:rsidR="003712E3" w:rsidRDefault="006855A4">
            <w:r>
              <w:t>Open leveraged perpetual position</w:t>
            </w:r>
          </w:p>
        </w:tc>
      </w:tr>
      <w:tr w:rsidR="003712E3" w14:paraId="0298CC77" w14:textId="77777777">
        <w:tc>
          <w:tcPr>
            <w:tcW w:w="3041" w:type="dxa"/>
          </w:tcPr>
          <w:p w14:paraId="28954EE4" w14:textId="77777777" w:rsidR="003712E3" w:rsidRDefault="006855A4">
            <w:r>
              <w:t>close_perp</w:t>
            </w:r>
          </w:p>
        </w:tc>
        <w:tc>
          <w:tcPr>
            <w:tcW w:w="3041" w:type="dxa"/>
          </w:tcPr>
          <w:p w14:paraId="030050DB" w14:textId="77777777" w:rsidR="003712E3" w:rsidRDefault="006855A4">
            <w:r>
              <w:t>positionId: string</w:t>
            </w:r>
          </w:p>
        </w:tc>
        <w:tc>
          <w:tcPr>
            <w:tcW w:w="3041" w:type="dxa"/>
          </w:tcPr>
          <w:p w14:paraId="3E2A94BC" w14:textId="77777777" w:rsidR="003712E3" w:rsidRDefault="006855A4">
            <w:r>
              <w:t>Close open position at current mark price</w:t>
            </w:r>
          </w:p>
        </w:tc>
      </w:tr>
      <w:tr w:rsidR="003712E3" w14:paraId="1BB62542" w14:textId="77777777">
        <w:tc>
          <w:tcPr>
            <w:tcW w:w="3041" w:type="dxa"/>
          </w:tcPr>
          <w:p w14:paraId="3AE8A562" w14:textId="77777777" w:rsidR="003712E3" w:rsidRDefault="006855A4">
            <w:r>
              <w:t>set_tpsl</w:t>
            </w:r>
          </w:p>
        </w:tc>
        <w:tc>
          <w:tcPr>
            <w:tcW w:w="3041" w:type="dxa"/>
          </w:tcPr>
          <w:p w14:paraId="0A1D6445" w14:textId="77777777" w:rsidR="003712E3" w:rsidRDefault="006855A4">
            <w:r>
              <w:t>positionId: string, tp: number|null, sl: number|null</w:t>
            </w:r>
          </w:p>
        </w:tc>
        <w:tc>
          <w:tcPr>
            <w:tcW w:w="3041" w:type="dxa"/>
          </w:tcPr>
          <w:p w14:paraId="249C5002" w14:textId="77777777" w:rsidR="003712E3" w:rsidRDefault="006855A4">
            <w:r>
              <w:t>Set/update take-profit and stop-loss levels</w:t>
            </w:r>
          </w:p>
        </w:tc>
      </w:tr>
      <w:tr w:rsidR="003712E3" w14:paraId="4788DBD7" w14:textId="77777777">
        <w:tc>
          <w:tcPr>
            <w:tcW w:w="3041" w:type="dxa"/>
          </w:tcPr>
          <w:p w14:paraId="35C02839" w14:textId="77777777" w:rsidR="003712E3" w:rsidRDefault="006855A4">
            <w:r>
              <w:t>cancel_tpsl</w:t>
            </w:r>
          </w:p>
        </w:tc>
        <w:tc>
          <w:tcPr>
            <w:tcW w:w="3041" w:type="dxa"/>
          </w:tcPr>
          <w:p w14:paraId="27D3E4FB" w14:textId="77777777" w:rsidR="003712E3" w:rsidRDefault="006855A4">
            <w:r>
              <w:t>orderId: string</w:t>
            </w:r>
          </w:p>
        </w:tc>
        <w:tc>
          <w:tcPr>
            <w:tcW w:w="3041" w:type="dxa"/>
          </w:tcPr>
          <w:p w14:paraId="07043599" w14:textId="77777777" w:rsidR="003712E3" w:rsidRDefault="006855A4">
            <w:r>
              <w:t>Cancel a pending TP/SL order</w:t>
            </w:r>
          </w:p>
        </w:tc>
      </w:tr>
    </w:tbl>
    <w:p w14:paraId="686695DA" w14:textId="77777777" w:rsidR="006855A4" w:rsidRDefault="006855A4"/>
    <w:sectPr w:rsidR="006855A4"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5887" w14:textId="77777777" w:rsidR="00164F52" w:rsidRDefault="00164F52" w:rsidP="008C52DF">
      <w:pPr>
        <w:spacing w:after="0" w:line="240" w:lineRule="auto"/>
      </w:pPr>
      <w:r>
        <w:separator/>
      </w:r>
    </w:p>
  </w:endnote>
  <w:endnote w:type="continuationSeparator" w:id="0">
    <w:p w14:paraId="30345118" w14:textId="77777777" w:rsidR="00164F52" w:rsidRDefault="00164F52" w:rsidP="008C5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2F6B" w14:textId="77777777" w:rsidR="00164F52" w:rsidRDefault="00164F52" w:rsidP="008C52DF">
      <w:pPr>
        <w:spacing w:after="0" w:line="240" w:lineRule="auto"/>
      </w:pPr>
      <w:r>
        <w:separator/>
      </w:r>
    </w:p>
  </w:footnote>
  <w:footnote w:type="continuationSeparator" w:id="0">
    <w:p w14:paraId="283EACF7" w14:textId="77777777" w:rsidR="00164F52" w:rsidRDefault="00164F52" w:rsidP="008C52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3716021">
    <w:abstractNumId w:val="8"/>
  </w:num>
  <w:num w:numId="2" w16cid:durableId="1996031921">
    <w:abstractNumId w:val="6"/>
  </w:num>
  <w:num w:numId="3" w16cid:durableId="705761329">
    <w:abstractNumId w:val="5"/>
  </w:num>
  <w:num w:numId="4" w16cid:durableId="6371969">
    <w:abstractNumId w:val="4"/>
  </w:num>
  <w:num w:numId="5" w16cid:durableId="1662155309">
    <w:abstractNumId w:val="7"/>
  </w:num>
  <w:num w:numId="6" w16cid:durableId="1949048581">
    <w:abstractNumId w:val="3"/>
  </w:num>
  <w:num w:numId="7" w16cid:durableId="1864438639">
    <w:abstractNumId w:val="2"/>
  </w:num>
  <w:num w:numId="8" w16cid:durableId="638656109">
    <w:abstractNumId w:val="1"/>
  </w:num>
  <w:num w:numId="9" w16cid:durableId="175007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F52"/>
    <w:rsid w:val="0029639D"/>
    <w:rsid w:val="00326F90"/>
    <w:rsid w:val="003712E3"/>
    <w:rsid w:val="006855A4"/>
    <w:rsid w:val="007C0360"/>
    <w:rsid w:val="008721B5"/>
    <w:rsid w:val="008C52DF"/>
    <w:rsid w:val="00941A43"/>
    <w:rsid w:val="009C3229"/>
    <w:rsid w:val="00A02869"/>
    <w:rsid w:val="00AA1D8D"/>
    <w:rsid w:val="00B47730"/>
    <w:rsid w:val="00CB0664"/>
    <w:rsid w:val="00EE0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780FD3"/>
  <w14:defaultImageDpi w14:val="300"/>
  <w15:docId w15:val="{26DEACC6-DABB-4011-B1AF-AE2AC185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28</Pages>
  <Words>6048</Words>
  <Characters>34479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禹豪 黄</cp:lastModifiedBy>
  <cp:revision>3</cp:revision>
  <dcterms:created xsi:type="dcterms:W3CDTF">2013-12-23T23:15:00Z</dcterms:created>
  <dcterms:modified xsi:type="dcterms:W3CDTF">2026-06-29T10:08:00Z</dcterms:modified>
  <cp:category/>
</cp:coreProperties>
</file>